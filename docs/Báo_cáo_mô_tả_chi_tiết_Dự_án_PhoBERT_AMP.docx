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AD89" w14:textId="77777777" w:rsidR="006C4DBF" w:rsidRDefault="00B4203D">
      <w:pPr>
        <w:spacing w:before="240"/>
        <w:jc w:val="center"/>
      </w:pPr>
      <w:r>
        <w:rPr>
          <w:b/>
          <w:sz w:val="36"/>
        </w:rPr>
        <w:t>BÁO CÁO KĨ THU</w:t>
      </w:r>
      <w:r>
        <w:rPr>
          <w:b/>
          <w:sz w:val="36"/>
        </w:rPr>
        <w:t>Ậ</w:t>
      </w:r>
      <w:r>
        <w:rPr>
          <w:b/>
          <w:sz w:val="36"/>
        </w:rPr>
        <w:t>T D</w:t>
      </w:r>
      <w:r>
        <w:rPr>
          <w:b/>
          <w:sz w:val="36"/>
        </w:rPr>
        <w:t>Ự</w:t>
      </w:r>
      <w:r>
        <w:rPr>
          <w:b/>
          <w:sz w:val="36"/>
        </w:rPr>
        <w:t xml:space="preserve"> ÁN T</w:t>
      </w:r>
      <w:r>
        <w:rPr>
          <w:b/>
          <w:sz w:val="36"/>
        </w:rPr>
        <w:t>Ố</w:t>
      </w:r>
      <w:r>
        <w:rPr>
          <w:b/>
          <w:sz w:val="36"/>
        </w:rPr>
        <w:t>T NGHI</w:t>
      </w:r>
      <w:r>
        <w:rPr>
          <w:b/>
          <w:sz w:val="36"/>
        </w:rPr>
        <w:t>Ệ</w:t>
      </w:r>
      <w:r>
        <w:rPr>
          <w:b/>
          <w:sz w:val="36"/>
        </w:rPr>
        <w:t>P</w:t>
      </w:r>
    </w:p>
    <w:p w14:paraId="05461B11" w14:textId="77777777" w:rsidR="006C4DBF" w:rsidRDefault="00B4203D">
      <w:pPr>
        <w:spacing w:after="480"/>
        <w:jc w:val="center"/>
      </w:pPr>
      <w:r>
        <w:rPr>
          <w:b/>
          <w:sz w:val="28"/>
        </w:rPr>
        <w:t>NGHIÊN C</w:t>
      </w:r>
      <w:r>
        <w:rPr>
          <w:b/>
          <w:sz w:val="28"/>
        </w:rPr>
        <w:t>Ứ</w:t>
      </w:r>
      <w:r>
        <w:rPr>
          <w:b/>
          <w:sz w:val="28"/>
        </w:rPr>
        <w:t>U VÀ XÂY D</w:t>
      </w:r>
      <w:r>
        <w:rPr>
          <w:b/>
          <w:sz w:val="28"/>
        </w:rPr>
        <w:t>Ự</w:t>
      </w:r>
      <w:r>
        <w:rPr>
          <w:b/>
          <w:sz w:val="28"/>
        </w:rPr>
        <w:t>NG 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>NG PHÂN LO</w:t>
      </w:r>
      <w:r>
        <w:rPr>
          <w:b/>
          <w:sz w:val="28"/>
        </w:rPr>
        <w:t>Ạ</w:t>
      </w:r>
      <w:r>
        <w:rPr>
          <w:b/>
          <w:sz w:val="28"/>
        </w:rPr>
        <w:t>I C</w:t>
      </w:r>
      <w:r>
        <w:rPr>
          <w:b/>
          <w:sz w:val="28"/>
        </w:rPr>
        <w:t>Ả</w:t>
      </w:r>
      <w:r>
        <w:rPr>
          <w:b/>
          <w:sz w:val="28"/>
        </w:rPr>
        <w:t>M XÚC BÌNH LU</w:t>
      </w:r>
      <w:r>
        <w:rPr>
          <w:b/>
          <w:sz w:val="28"/>
        </w:rPr>
        <w:t>Ậ</w:t>
      </w:r>
      <w:r>
        <w:rPr>
          <w:b/>
          <w:sz w:val="28"/>
        </w:rPr>
        <w:t>N TI</w:t>
      </w:r>
      <w:r>
        <w:rPr>
          <w:b/>
          <w:sz w:val="28"/>
        </w:rPr>
        <w:t>Ế</w:t>
      </w:r>
      <w:r>
        <w:rPr>
          <w:b/>
          <w:sz w:val="28"/>
        </w:rPr>
        <w:t>NG VI</w:t>
      </w:r>
      <w:r>
        <w:rPr>
          <w:b/>
          <w:sz w:val="28"/>
        </w:rPr>
        <w:t>Ệ</w:t>
      </w:r>
      <w:r>
        <w:rPr>
          <w:b/>
          <w:sz w:val="28"/>
        </w:rPr>
        <w:t>T S</w:t>
      </w:r>
      <w:r>
        <w:rPr>
          <w:b/>
          <w:sz w:val="28"/>
        </w:rPr>
        <w:t>Ử</w:t>
      </w:r>
      <w:r>
        <w:rPr>
          <w:b/>
          <w:sz w:val="28"/>
        </w:rPr>
        <w:t xml:space="preserve"> D</w:t>
      </w:r>
      <w:r>
        <w:rPr>
          <w:b/>
          <w:sz w:val="28"/>
        </w:rPr>
        <w:t>Ụ</w:t>
      </w:r>
      <w:r>
        <w:rPr>
          <w:b/>
          <w:sz w:val="28"/>
        </w:rPr>
        <w:t>NG MÔ HÌNH PHOBERT-AMP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6C4DBF" w14:paraId="006A5B49" w14:textId="77777777">
        <w:trPr>
          <w:jc w:val="center"/>
        </w:trPr>
        <w:tc>
          <w:tcPr>
            <w:tcW w:w="3168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91ACA" w14:textId="77777777" w:rsidR="006C4DBF" w:rsidRDefault="00B4203D">
            <w:pPr>
              <w:spacing w:after="0"/>
            </w:pPr>
            <w:r>
              <w:rPr>
                <w:b/>
                <w:sz w:val="24"/>
              </w:rPr>
              <w:t>Tên 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tài d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án:</w:t>
            </w:r>
          </w:p>
        </w:tc>
        <w:tc>
          <w:tcPr>
            <w:tcW w:w="6192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59964" w14:textId="77777777" w:rsidR="006C4DBF" w:rsidRDefault="00B4203D">
            <w:pPr>
              <w:spacing w:after="0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phân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xúc bình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thương m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đi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ng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</w:t>
            </w:r>
          </w:p>
        </w:tc>
      </w:tr>
      <w:tr w:rsidR="006C4DBF" w14:paraId="19398BF5" w14:textId="77777777">
        <w:trPr>
          <w:jc w:val="center"/>
        </w:trPr>
        <w:tc>
          <w:tcPr>
            <w:tcW w:w="3168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CBDB7" w14:textId="77777777" w:rsidR="006C4DBF" w:rsidRDefault="00B4203D">
            <w:pPr>
              <w:spacing w:after="0"/>
            </w:pPr>
            <w:r>
              <w:rPr>
                <w:b/>
                <w:sz w:val="24"/>
              </w:rPr>
              <w:t>Mô hình 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xu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t:</w:t>
            </w:r>
          </w:p>
        </w:tc>
        <w:tc>
          <w:tcPr>
            <w:tcW w:w="6192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6BFD1" w14:textId="77777777" w:rsidR="006C4DBF" w:rsidRDefault="00B4203D">
            <w:pPr>
              <w:spacing w:after="0"/>
            </w:pPr>
            <w:r>
              <w:rPr>
                <w:sz w:val="24"/>
              </w:rPr>
              <w:t>PhoBERT-AMP (Adaptive Metadata-aware PhoBERT)</w:t>
            </w:r>
          </w:p>
        </w:tc>
      </w:tr>
      <w:tr w:rsidR="006C4DBF" w14:paraId="6BB465C9" w14:textId="77777777">
        <w:trPr>
          <w:jc w:val="center"/>
        </w:trPr>
        <w:tc>
          <w:tcPr>
            <w:tcW w:w="3168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AFBB9" w14:textId="77777777" w:rsidR="006C4DBF" w:rsidRDefault="00B4203D">
            <w:pPr>
              <w:spacing w:after="0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th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6192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7D5DD" w14:textId="77777777" w:rsidR="006C4DBF" w:rsidRDefault="00B4203D">
            <w:pPr>
              <w:spacing w:after="0"/>
            </w:pPr>
            <w:r>
              <w:rPr>
                <w:sz w:val="24"/>
              </w:rPr>
              <w:t>15.378 bình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thương m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đi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(Shopee, Tiki, Lazada)</w:t>
            </w:r>
          </w:p>
        </w:tc>
      </w:tr>
      <w:tr w:rsidR="006C4DBF" w14:paraId="7917CB5D" w14:textId="77777777">
        <w:trPr>
          <w:jc w:val="center"/>
        </w:trPr>
        <w:tc>
          <w:tcPr>
            <w:tcW w:w="3168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1BC72" w14:textId="77777777" w:rsidR="006C4DBF" w:rsidRDefault="00B4203D">
            <w:pPr>
              <w:spacing w:after="0"/>
            </w:pPr>
            <w:r>
              <w:rPr>
                <w:b/>
                <w:sz w:val="24"/>
              </w:rPr>
              <w:t>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năng đ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t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c:</w:t>
            </w:r>
          </w:p>
        </w:tc>
        <w:tc>
          <w:tcPr>
            <w:tcW w:w="6192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0E98" w14:textId="77777777" w:rsidR="006C4DBF" w:rsidRDefault="00B4203D">
            <w:pPr>
              <w:spacing w:after="0"/>
            </w:pPr>
            <w:r>
              <w:rPr>
                <w:sz w:val="24"/>
              </w:rPr>
              <w:t>Accuracy: 99,61% | Macro F1-Score: 99,56%</w:t>
            </w:r>
          </w:p>
        </w:tc>
      </w:tr>
      <w:tr w:rsidR="006C4DBF" w14:paraId="7A87B409" w14:textId="77777777">
        <w:trPr>
          <w:jc w:val="center"/>
        </w:trPr>
        <w:tc>
          <w:tcPr>
            <w:tcW w:w="3168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1A027" w14:textId="77777777" w:rsidR="006C4DBF" w:rsidRDefault="00B4203D">
            <w:pPr>
              <w:spacing w:after="0"/>
            </w:pPr>
            <w:r>
              <w:rPr>
                <w:b/>
                <w:sz w:val="24"/>
              </w:rPr>
              <w:t>Đơn 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n:</w:t>
            </w:r>
          </w:p>
        </w:tc>
        <w:tc>
          <w:tcPr>
            <w:tcW w:w="6192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9CB44" w14:textId="77777777" w:rsidR="006C4DBF" w:rsidRDefault="00B4203D">
            <w:pPr>
              <w:spacing w:after="0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t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p - Ngành Công ngh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Thông tin</w:t>
            </w:r>
          </w:p>
        </w:tc>
      </w:tr>
    </w:tbl>
    <w:p w14:paraId="4312B049" w14:textId="77777777" w:rsidR="006C4DBF" w:rsidRDefault="006C4DBF">
      <w:pPr>
        <w:spacing w:after="240"/>
      </w:pPr>
    </w:p>
    <w:p w14:paraId="3F01B377" w14:textId="77777777" w:rsidR="006C4DBF" w:rsidRDefault="00B4203D">
      <w:pPr>
        <w:keepNext/>
        <w:spacing w:before="360" w:after="160"/>
      </w:pPr>
      <w:r>
        <w:rPr>
          <w:b/>
          <w:sz w:val="30"/>
        </w:rPr>
        <w:t>CHƯƠNG 1: T</w:t>
      </w:r>
      <w:r>
        <w:rPr>
          <w:b/>
          <w:sz w:val="30"/>
        </w:rPr>
        <w:t>Ổ</w:t>
      </w:r>
      <w:r>
        <w:rPr>
          <w:b/>
          <w:sz w:val="30"/>
        </w:rPr>
        <w:t>NG QUAN V</w:t>
      </w:r>
      <w:r>
        <w:rPr>
          <w:b/>
          <w:sz w:val="30"/>
        </w:rPr>
        <w:t>Ề</w:t>
      </w:r>
      <w:r>
        <w:rPr>
          <w:b/>
          <w:sz w:val="30"/>
        </w:rPr>
        <w:t xml:space="preserve"> D</w:t>
      </w:r>
      <w:r>
        <w:rPr>
          <w:b/>
          <w:sz w:val="30"/>
        </w:rPr>
        <w:t>Ự</w:t>
      </w:r>
      <w:r>
        <w:rPr>
          <w:b/>
          <w:sz w:val="30"/>
        </w:rPr>
        <w:t xml:space="preserve"> ÁN VÀ M</w:t>
      </w:r>
      <w:r>
        <w:rPr>
          <w:b/>
          <w:sz w:val="30"/>
        </w:rPr>
        <w:t>Ụ</w:t>
      </w:r>
      <w:r>
        <w:rPr>
          <w:b/>
          <w:sz w:val="30"/>
        </w:rPr>
        <w:t>C TIÊU Đ</w:t>
      </w:r>
      <w:r>
        <w:rPr>
          <w:b/>
          <w:sz w:val="30"/>
        </w:rPr>
        <w:t>Ề</w:t>
      </w:r>
      <w:r>
        <w:rPr>
          <w:b/>
          <w:sz w:val="30"/>
        </w:rPr>
        <w:t xml:space="preserve"> TÀI</w:t>
      </w:r>
    </w:p>
    <w:p w14:paraId="3F4EB8FE" w14:textId="77777777" w:rsidR="006C4DBF" w:rsidRDefault="00B4203D">
      <w:pPr>
        <w:keepNext/>
        <w:spacing w:before="280"/>
      </w:pPr>
      <w:r>
        <w:rPr>
          <w:b/>
          <w:sz w:val="27"/>
        </w:rPr>
        <w:t>1.1. B</w:t>
      </w:r>
      <w:r>
        <w:rPr>
          <w:b/>
          <w:sz w:val="27"/>
        </w:rPr>
        <w:t>ố</w:t>
      </w:r>
      <w:r>
        <w:rPr>
          <w:b/>
          <w:sz w:val="27"/>
        </w:rPr>
        <w:t>i c</w:t>
      </w:r>
      <w:r>
        <w:rPr>
          <w:b/>
          <w:sz w:val="27"/>
        </w:rPr>
        <w:t>ả</w:t>
      </w:r>
      <w:r>
        <w:rPr>
          <w:b/>
          <w:sz w:val="27"/>
        </w:rPr>
        <w:t>nh th</w:t>
      </w:r>
      <w:r>
        <w:rPr>
          <w:b/>
          <w:sz w:val="27"/>
        </w:rPr>
        <w:t>ự</w:t>
      </w:r>
      <w:r>
        <w:rPr>
          <w:b/>
          <w:sz w:val="27"/>
        </w:rPr>
        <w:t>c ti</w:t>
      </w:r>
      <w:r>
        <w:rPr>
          <w:b/>
          <w:sz w:val="27"/>
        </w:rPr>
        <w:t>ễ</w:t>
      </w:r>
      <w:r>
        <w:rPr>
          <w:b/>
          <w:sz w:val="27"/>
        </w:rPr>
        <w:t>n và tính c</w:t>
      </w:r>
      <w:r>
        <w:rPr>
          <w:b/>
          <w:sz w:val="27"/>
        </w:rPr>
        <w:t>ấ</w:t>
      </w:r>
      <w:r>
        <w:rPr>
          <w:b/>
          <w:sz w:val="27"/>
        </w:rPr>
        <w:t>p thi</w:t>
      </w:r>
      <w:r>
        <w:rPr>
          <w:b/>
          <w:sz w:val="27"/>
        </w:rPr>
        <w:t>ế</w:t>
      </w:r>
      <w:r>
        <w:rPr>
          <w:b/>
          <w:sz w:val="27"/>
        </w:rPr>
        <w:t>t c</w:t>
      </w:r>
      <w:r>
        <w:rPr>
          <w:b/>
          <w:sz w:val="27"/>
        </w:rPr>
        <w:t>ủ</w:t>
      </w:r>
      <w:r>
        <w:rPr>
          <w:b/>
          <w:sz w:val="27"/>
        </w:rPr>
        <w:t>a đ</w:t>
      </w:r>
      <w:r>
        <w:rPr>
          <w:b/>
          <w:sz w:val="27"/>
        </w:rPr>
        <w:t>ề</w:t>
      </w:r>
      <w:r>
        <w:rPr>
          <w:b/>
          <w:sz w:val="27"/>
        </w:rPr>
        <w:t xml:space="preserve"> tài</w:t>
      </w:r>
    </w:p>
    <w:p w14:paraId="4A1BBD2B" w14:textId="77777777" w:rsidR="006C4DBF" w:rsidRDefault="00B4203D">
      <w:pPr>
        <w:ind w:firstLine="576"/>
        <w:jc w:val="both"/>
      </w:pPr>
      <w:r>
        <w:t>S</w:t>
      </w:r>
      <w:r>
        <w:t>ự</w:t>
      </w:r>
      <w:r>
        <w:t xml:space="preserve"> phát tri</w:t>
      </w:r>
      <w:r>
        <w:t>ể</w:t>
      </w:r>
      <w:r>
        <w:t>n m</w:t>
      </w:r>
      <w:r>
        <w:t>ạ</w:t>
      </w:r>
      <w:r>
        <w:t>nh m</w:t>
      </w:r>
      <w:r>
        <w:t>ẽ</w:t>
      </w:r>
      <w:r>
        <w:t xml:space="preserve"> c</w:t>
      </w:r>
      <w:r>
        <w:t>ủ</w:t>
      </w:r>
      <w:r>
        <w:t>a th</w:t>
      </w:r>
      <w:r>
        <w:t>ị</w:t>
      </w:r>
      <w:r>
        <w:t xml:space="preserve"> trư</w:t>
      </w:r>
      <w:r>
        <w:t>ờ</w:t>
      </w:r>
      <w:r>
        <w:t>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t</w:t>
      </w:r>
      <w:r>
        <w:t>ạ</w:t>
      </w:r>
      <w:r>
        <w:t>i Vi</w:t>
      </w:r>
      <w:r>
        <w:t>ệ</w:t>
      </w:r>
      <w:r>
        <w:t>t Nam trong nh</w:t>
      </w:r>
      <w:r>
        <w:t>ữ</w:t>
      </w:r>
      <w:r>
        <w:t>ng năm g</w:t>
      </w:r>
      <w:r>
        <w:t>ầ</w:t>
      </w:r>
      <w:r>
        <w:t>n đây đã t</w:t>
      </w:r>
      <w:r>
        <w:t>ạ</w:t>
      </w:r>
      <w:r>
        <w:t>o ra m</w:t>
      </w:r>
      <w:r>
        <w:t>ộ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ph</w:t>
      </w:r>
      <w:r>
        <w:t>ả</w:t>
      </w:r>
      <w:r>
        <w:t>n h</w:t>
      </w:r>
      <w:r>
        <w:t>ồ</w:t>
      </w:r>
      <w:r>
        <w:t>i (feedback) và bình lu</w:t>
      </w:r>
      <w:r>
        <w:t>ậ</w:t>
      </w:r>
      <w:r>
        <w:t>n</w:t>
      </w:r>
      <w:r>
        <w:t xml:space="preserve"> (reviews) kh</w:t>
      </w:r>
      <w:r>
        <w:t>ổ</w:t>
      </w:r>
      <w:r>
        <w:t>ng l</w:t>
      </w:r>
      <w:r>
        <w:t>ồ</w:t>
      </w:r>
      <w:r>
        <w:t xml:space="preserve"> t</w:t>
      </w:r>
      <w:r>
        <w:t>ừ</w:t>
      </w:r>
      <w:r>
        <w:t xml:space="preserve"> phía ngư</w:t>
      </w:r>
      <w:r>
        <w:t>ờ</w:t>
      </w:r>
      <w:r>
        <w:t>i tiêu dùng trên các sàn giao d</w:t>
      </w:r>
      <w:r>
        <w:t>ị</w:t>
      </w:r>
      <w:r>
        <w:t>ch l</w:t>
      </w:r>
      <w:r>
        <w:t>ớ</w:t>
      </w:r>
      <w:r>
        <w:t>n như Shopee, Lazada, Tiki... Phân tích c</w:t>
      </w:r>
      <w:r>
        <w:t>ả</w:t>
      </w:r>
      <w:r>
        <w:t>m xúc (Sentiment Analysis) t</w:t>
      </w:r>
      <w:r>
        <w:t>ừ</w:t>
      </w:r>
      <w:r>
        <w:t xml:space="preserve"> văn b</w:t>
      </w:r>
      <w:r>
        <w:t>ả</w:t>
      </w:r>
      <w:r>
        <w:t>n ti</w:t>
      </w:r>
      <w:r>
        <w:t>ế</w:t>
      </w:r>
      <w:r>
        <w:t>ng Vi</w:t>
      </w:r>
      <w:r>
        <w:t>ệ</w:t>
      </w:r>
      <w:r>
        <w:t>t đóng vai trò đ</w:t>
      </w:r>
      <w:r>
        <w:t>ặ</w:t>
      </w:r>
      <w:r>
        <w:t>c bi</w:t>
      </w:r>
      <w:r>
        <w:t>ệ</w:t>
      </w:r>
      <w:r>
        <w:t>t quan tr</w:t>
      </w:r>
      <w:r>
        <w:t>ọ</w:t>
      </w:r>
      <w:r>
        <w:t>ng giúp các doanh nghi</w:t>
      </w:r>
      <w:r>
        <w:t>ệ</w:t>
      </w:r>
      <w:r>
        <w:t>p t</w:t>
      </w:r>
      <w:r>
        <w:t>ự</w:t>
      </w:r>
      <w:r>
        <w:t xml:space="preserve"> đ</w:t>
      </w:r>
      <w:r>
        <w:t>ộ</w:t>
      </w:r>
      <w:r>
        <w:t>ng hóa quá trình theo dõi m</w:t>
      </w:r>
      <w:r>
        <w:t>ứ</w:t>
      </w:r>
      <w:r>
        <w:t>c đ</w:t>
      </w:r>
      <w:r>
        <w:t>ộ</w:t>
      </w:r>
      <w:r>
        <w:t xml:space="preserve"> hài</w:t>
      </w:r>
      <w:r>
        <w:t xml:space="preserve"> lòng c</w:t>
      </w:r>
      <w:r>
        <w:t>ủ</w:t>
      </w:r>
      <w:r>
        <w:t>a khách hàng, k</w:t>
      </w:r>
      <w:r>
        <w:t>ị</w:t>
      </w:r>
      <w:r>
        <w:t>p th</w:t>
      </w:r>
      <w:r>
        <w:t>ờ</w:t>
      </w:r>
      <w:r>
        <w:t>i phát hi</w:t>
      </w:r>
      <w:r>
        <w:t>ệ</w:t>
      </w:r>
      <w:r>
        <w:t>n s</w:t>
      </w:r>
      <w:r>
        <w:t>ả</w:t>
      </w:r>
      <w:r>
        <w:t>n ph</w:t>
      </w:r>
      <w:r>
        <w:t>ẩ</w:t>
      </w:r>
      <w:r>
        <w:t>m l</w:t>
      </w:r>
      <w:r>
        <w:t>ỗ</w:t>
      </w:r>
      <w:r>
        <w:t>i và x</w:t>
      </w:r>
      <w:r>
        <w:t>ử</w:t>
      </w:r>
      <w:r>
        <w:t xml:space="preserve"> lý các kh</w:t>
      </w:r>
      <w:r>
        <w:t>ủ</w:t>
      </w:r>
      <w:r>
        <w:t>ng ho</w:t>
      </w:r>
      <w:r>
        <w:t>ả</w:t>
      </w:r>
      <w:r>
        <w:t>ng truy</w:t>
      </w:r>
      <w:r>
        <w:t>ề</w:t>
      </w:r>
      <w:r>
        <w:t>n thông.</w:t>
      </w:r>
    </w:p>
    <w:p w14:paraId="2534ECBF" w14:textId="77777777" w:rsidR="006C4DBF" w:rsidRDefault="00B4203D">
      <w:pPr>
        <w:ind w:firstLine="576"/>
        <w:jc w:val="both"/>
      </w:pPr>
      <w:r>
        <w:t>Tuy nhiên, x</w:t>
      </w:r>
      <w:r>
        <w:t>ử</w:t>
      </w:r>
      <w:r>
        <w:t xml:space="preserve"> lý ngôn ng</w:t>
      </w:r>
      <w:r>
        <w:t>ữ</w:t>
      </w:r>
      <w:r>
        <w:t xml:space="preserve"> t</w:t>
      </w:r>
      <w:r>
        <w:t>ự</w:t>
      </w:r>
      <w:r>
        <w:t xml:space="preserve"> nhiên (NLP) áp d</w:t>
      </w:r>
      <w:r>
        <w:t>ụ</w:t>
      </w:r>
      <w:r>
        <w:t>ng cho bình lu</w:t>
      </w:r>
      <w:r>
        <w:t>ậ</w:t>
      </w:r>
      <w:r>
        <w:t>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ti</w:t>
      </w:r>
      <w:r>
        <w:t>ế</w:t>
      </w:r>
      <w:r>
        <w:t>ng Vi</w:t>
      </w:r>
      <w:r>
        <w:t>ệ</w:t>
      </w:r>
      <w:r>
        <w:t>t g</w:t>
      </w:r>
      <w:r>
        <w:t>ặ</w:t>
      </w:r>
      <w:r>
        <w:t>p ph</w:t>
      </w:r>
      <w:r>
        <w:t>ả</w:t>
      </w:r>
      <w:r>
        <w:t>i nhi</w:t>
      </w:r>
      <w:r>
        <w:t>ề</w:t>
      </w:r>
      <w:r>
        <w:t>u thách th</w:t>
      </w:r>
      <w:r>
        <w:t>ứ</w:t>
      </w:r>
      <w:r>
        <w:t>c l</w:t>
      </w:r>
      <w:r>
        <w:t>ớ</w:t>
      </w:r>
      <w:r>
        <w:t>n như:</w:t>
      </w:r>
    </w:p>
    <w:p w14:paraId="7A6B11DB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a) </w:t>
      </w:r>
      <w:r>
        <w:t>Đ</w:t>
      </w:r>
      <w:r>
        <w:t>ặ</w:t>
      </w:r>
      <w:r>
        <w:t>c thù ngôn ng</w:t>
      </w:r>
      <w:r>
        <w:t>ữ</w:t>
      </w:r>
      <w:r>
        <w:t xml:space="preserve"> t</w:t>
      </w:r>
      <w:r>
        <w:t>ự</w:t>
      </w:r>
      <w:r>
        <w:t xml:space="preserve"> do: Ngư</w:t>
      </w:r>
      <w:r>
        <w:t>ờ</w:t>
      </w:r>
      <w:r>
        <w:t>i dù</w:t>
      </w:r>
      <w:r>
        <w:t>ng thư</w:t>
      </w:r>
      <w:r>
        <w:t>ờ</w:t>
      </w:r>
      <w:r>
        <w:t>ng xuyên s</w:t>
      </w:r>
      <w:r>
        <w:t>ử</w:t>
      </w:r>
      <w:r>
        <w:t xml:space="preserve"> d</w:t>
      </w:r>
      <w:r>
        <w:t>ụ</w:t>
      </w:r>
      <w:r>
        <w:t>ng t</w:t>
      </w:r>
      <w:r>
        <w:t>ừ</w:t>
      </w:r>
      <w:r>
        <w:t xml:space="preserve"> lóng (teencode),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 không chu</w:t>
      </w:r>
      <w:r>
        <w:t>ẩ</w:t>
      </w:r>
      <w:r>
        <w:t>n hóa ('sp', 'ko', 'dmel'), ký t</w:t>
      </w:r>
      <w:r>
        <w:t>ự</w:t>
      </w:r>
      <w:r>
        <w:t xml:space="preserve"> emoji/icon, cũng như m</w:t>
      </w:r>
      <w:r>
        <w:t>ắ</w:t>
      </w:r>
      <w:r>
        <w:t>c l</w:t>
      </w:r>
      <w:r>
        <w:t>ỗ</w:t>
      </w:r>
      <w:r>
        <w:t>i chính t</w:t>
      </w:r>
      <w:r>
        <w:t>ả</w:t>
      </w:r>
      <w:r>
        <w:t xml:space="preserve"> ho</w:t>
      </w:r>
      <w:r>
        <w:t>ặ</w:t>
      </w:r>
      <w:r>
        <w:t>c ng</w:t>
      </w:r>
      <w:r>
        <w:t>ắ</w:t>
      </w:r>
      <w:r>
        <w:t>t câu không rõ ràng.</w:t>
      </w:r>
    </w:p>
    <w:p w14:paraId="789900C8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b) </w:t>
      </w:r>
      <w:r>
        <w:t>S</w:t>
      </w:r>
      <w:r>
        <w:t>ự</w:t>
      </w:r>
      <w:r>
        <w:t xml:space="preserve"> ng</w:t>
      </w:r>
      <w:r>
        <w:t>ắ</w:t>
      </w:r>
      <w:r>
        <w:t>n g</w:t>
      </w:r>
      <w:r>
        <w:t>ọ</w:t>
      </w:r>
      <w:r>
        <w:t>n và thi</w:t>
      </w:r>
      <w:r>
        <w:t>ế</w:t>
      </w:r>
      <w:r>
        <w:t>u thông tin văn b</w:t>
      </w:r>
      <w:r>
        <w:t>ả</w:t>
      </w:r>
      <w:r>
        <w:t>n: Nhi</w:t>
      </w:r>
      <w:r>
        <w:t>ề</w:t>
      </w:r>
      <w:r>
        <w:t>u bình lu</w:t>
      </w:r>
      <w:r>
        <w:t>ậ</w:t>
      </w:r>
      <w:r>
        <w:t>n ch</w:t>
      </w:r>
      <w:r>
        <w:t>ỉ</w:t>
      </w:r>
      <w:r>
        <w:t xml:space="preserve"> v</w:t>
      </w:r>
      <w:r>
        <w:t>ỏ</w:t>
      </w:r>
      <w:r>
        <w:t>n v</w:t>
      </w:r>
      <w:r>
        <w:t>ẹ</w:t>
      </w:r>
      <w:r>
        <w:t>n m</w:t>
      </w:r>
      <w:r>
        <w:t>ộ</w:t>
      </w:r>
      <w:r>
        <w:t>t vài t</w:t>
      </w:r>
      <w:r>
        <w:t>ừ</w:t>
      </w:r>
      <w:r>
        <w:t xml:space="preserve"> như 'Ok</w:t>
      </w:r>
      <w:r>
        <w:t>', 'Đã nh</w:t>
      </w:r>
      <w:r>
        <w:t>ậ</w:t>
      </w:r>
      <w:r>
        <w:t>n hàng', 'Cũng đư</w:t>
      </w:r>
      <w:r>
        <w:t>ợ</w:t>
      </w:r>
      <w:r>
        <w:t>c'... khi</w:t>
      </w:r>
      <w:r>
        <w:t>ế</w:t>
      </w:r>
      <w:r>
        <w:t>n các mô hình NLP thu</w:t>
      </w:r>
      <w:r>
        <w:t>ầ</w:t>
      </w:r>
      <w:r>
        <w:t>n túy d</w:t>
      </w:r>
      <w:r>
        <w:t>ự</w:t>
      </w:r>
      <w:r>
        <w:t>a vào ng</w:t>
      </w:r>
      <w:r>
        <w:t>ữ</w:t>
      </w:r>
      <w:r>
        <w:t xml:space="preserve"> nghĩa văn b</w:t>
      </w:r>
      <w:r>
        <w:t>ả</w:t>
      </w:r>
      <w:r>
        <w:t>n r</w:t>
      </w:r>
      <w:r>
        <w:t>ấ</w:t>
      </w:r>
      <w:r>
        <w:t>t khó đưa ra nhãn c</w:t>
      </w:r>
      <w:r>
        <w:t>ả</w:t>
      </w:r>
      <w:r>
        <w:t>m xúc chính xác.</w:t>
      </w:r>
    </w:p>
    <w:p w14:paraId="20BFED2C" w14:textId="77777777" w:rsidR="006C4DBF" w:rsidRDefault="00B4203D">
      <w:pPr>
        <w:spacing w:after="80"/>
        <w:ind w:left="432"/>
        <w:jc w:val="both"/>
      </w:pPr>
      <w:r>
        <w:rPr>
          <w:b/>
        </w:rPr>
        <w:lastRenderedPageBreak/>
        <w:t xml:space="preserve">c) </w:t>
      </w:r>
      <w:r>
        <w:t>Hi</w:t>
      </w:r>
      <w:r>
        <w:t>ệ</w:t>
      </w:r>
      <w:r>
        <w:t>n tư</w:t>
      </w:r>
      <w:r>
        <w:t>ợ</w:t>
      </w:r>
      <w:r>
        <w:t>ng m</w:t>
      </w:r>
      <w:r>
        <w:t>ỉ</w:t>
      </w:r>
      <w:r>
        <w:t>a mai ho</w:t>
      </w:r>
      <w:r>
        <w:t>ặ</w:t>
      </w:r>
      <w:r>
        <w:t>c b</w:t>
      </w:r>
      <w:r>
        <w:t>ấ</w:t>
      </w:r>
      <w:r>
        <w:t>t đ</w:t>
      </w:r>
      <w:r>
        <w:t>ồ</w:t>
      </w:r>
      <w:r>
        <w:t>ng thông tin: Có nh</w:t>
      </w:r>
      <w:r>
        <w:t>ữ</w:t>
      </w:r>
      <w:r>
        <w:t>ng bình lu</w:t>
      </w:r>
      <w:r>
        <w:t>ậ</w:t>
      </w:r>
      <w:r>
        <w:t>n có n</w:t>
      </w:r>
      <w:r>
        <w:t>ộ</w:t>
      </w:r>
      <w:r>
        <w:t>i dung mang tính khen ng</w:t>
      </w:r>
      <w:r>
        <w:t>ợ</w:t>
      </w:r>
      <w:r>
        <w:t xml:space="preserve">i </w:t>
      </w:r>
      <w:r>
        <w:t>ẩ</w:t>
      </w:r>
      <w:r>
        <w:t>n ý ho</w:t>
      </w:r>
      <w:r>
        <w:t>ặ</w:t>
      </w:r>
      <w:r>
        <w:t>c m</w:t>
      </w:r>
      <w:r>
        <w:t>ỉ</w:t>
      </w:r>
      <w:r>
        <w:t>a mai nhưng đi</w:t>
      </w:r>
      <w:r>
        <w:t>ể</w:t>
      </w:r>
      <w:r>
        <w:t>m s</w:t>
      </w:r>
      <w:r>
        <w:t>ố</w:t>
      </w:r>
      <w:r>
        <w:t xml:space="preserve"> đánh giá (rating) l</w:t>
      </w:r>
      <w:r>
        <w:t>ạ</w:t>
      </w:r>
      <w:r>
        <w:t>i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không hài lòng.</w:t>
      </w:r>
    </w:p>
    <w:p w14:paraId="7DFA75D7" w14:textId="77777777" w:rsidR="006C4DBF" w:rsidRDefault="00B4203D">
      <w:pPr>
        <w:keepNext/>
        <w:spacing w:before="280"/>
      </w:pPr>
      <w:r>
        <w:rPr>
          <w:b/>
          <w:sz w:val="27"/>
        </w:rPr>
        <w:t>1.2. M</w:t>
      </w:r>
      <w:r>
        <w:rPr>
          <w:b/>
          <w:sz w:val="27"/>
        </w:rPr>
        <w:t>ụ</w:t>
      </w:r>
      <w:r>
        <w:rPr>
          <w:b/>
          <w:sz w:val="27"/>
        </w:rPr>
        <w:t>c tiêu nghiên c</w:t>
      </w:r>
      <w:r>
        <w:rPr>
          <w:b/>
          <w:sz w:val="27"/>
        </w:rPr>
        <w:t>ứ</w:t>
      </w:r>
      <w:r>
        <w:rPr>
          <w:b/>
          <w:sz w:val="27"/>
        </w:rPr>
        <w:t>u c</w:t>
      </w:r>
      <w:r>
        <w:rPr>
          <w:b/>
          <w:sz w:val="27"/>
        </w:rPr>
        <w:t>ủ</w:t>
      </w:r>
      <w:r>
        <w:rPr>
          <w:b/>
          <w:sz w:val="27"/>
        </w:rPr>
        <w:t>a d</w:t>
      </w:r>
      <w:r>
        <w:rPr>
          <w:b/>
          <w:sz w:val="27"/>
        </w:rPr>
        <w:t>ự</w:t>
      </w:r>
      <w:r>
        <w:rPr>
          <w:b/>
          <w:sz w:val="27"/>
        </w:rPr>
        <w:t xml:space="preserve"> án</w:t>
      </w:r>
    </w:p>
    <w:p w14:paraId="0C87B68A" w14:textId="77777777" w:rsidR="006C4DBF" w:rsidRDefault="00B4203D">
      <w:pPr>
        <w:ind w:firstLine="576"/>
        <w:jc w:val="both"/>
      </w:pPr>
      <w:r>
        <w:t>Đ</w:t>
      </w:r>
      <w:r>
        <w:t>ề</w:t>
      </w:r>
      <w:r>
        <w:t xml:space="preserve"> tài hư</w:t>
      </w:r>
      <w:r>
        <w:t>ớ</w:t>
      </w:r>
      <w:r>
        <w:t>ng t</w:t>
      </w:r>
      <w:r>
        <w:t>ớ</w:t>
      </w:r>
      <w:r>
        <w:t>i nghiên c</w:t>
      </w:r>
      <w:r>
        <w:t>ứ</w:t>
      </w:r>
      <w:r>
        <w:t>u, xây d</w:t>
      </w:r>
      <w:r>
        <w:t>ự</w:t>
      </w:r>
      <w:r>
        <w:t>ng và tri</w:t>
      </w:r>
      <w:r>
        <w:t>ể</w:t>
      </w:r>
      <w:r>
        <w:t>n khai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h</w:t>
      </w:r>
      <w:r>
        <w:t>ọ</w:t>
      </w:r>
      <w:r>
        <w:t>c sâu tiên ti</w:t>
      </w:r>
      <w:r>
        <w:t>ế</w:t>
      </w:r>
      <w:r>
        <w:t>n mang tên PhoBERT-AMP (Adaptive Metadata-aware PhoBERT). Mô hình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h</w:t>
      </w:r>
      <w:r>
        <w:t>ợ</w:t>
      </w:r>
      <w:r>
        <w:t>p hi</w:t>
      </w:r>
      <w:r>
        <w:t>ệ</w:t>
      </w:r>
      <w:r>
        <w:t>u qu</w:t>
      </w:r>
      <w:r>
        <w:t>ả</w:t>
      </w:r>
      <w:r>
        <w:t xml:space="preserve"> gi</w:t>
      </w:r>
      <w:r>
        <w:t>ữ</w:t>
      </w:r>
      <w:r>
        <w:t>a kh</w:t>
      </w:r>
      <w:r>
        <w:t>ả</w:t>
      </w:r>
      <w:r>
        <w:t xml:space="preserve"> năng trích xu</w:t>
      </w:r>
      <w:r>
        <w:t>ấ</w:t>
      </w:r>
      <w:r>
        <w:t>t ng</w:t>
      </w:r>
      <w:r>
        <w:t>ữ</w:t>
      </w:r>
      <w:r>
        <w:t xml:space="preserve"> nghĩa văn b</w:t>
      </w:r>
      <w:r>
        <w:t>ả</w:t>
      </w:r>
      <w:r>
        <w:t>n c</w:t>
      </w:r>
      <w:r>
        <w:t>ủ</w:t>
      </w:r>
      <w:r>
        <w:t>a mô hình ti</w:t>
      </w:r>
      <w:r>
        <w:t>ề</w:t>
      </w:r>
      <w:r>
        <w:t>n hu</w:t>
      </w:r>
      <w:r>
        <w:t>ấ</w:t>
      </w:r>
      <w:r>
        <w:t>n luy</w:t>
      </w:r>
      <w:r>
        <w:t>ệ</w:t>
      </w:r>
      <w:r>
        <w:t>n PhoBERT và Multi-Kernel CNN v</w:t>
      </w:r>
      <w:r>
        <w:t>ớ</w:t>
      </w:r>
      <w:r>
        <w:t>i thông tin ng</w:t>
      </w:r>
      <w:r>
        <w:t>ữ</w:t>
      </w:r>
      <w:r>
        <w:t xml:space="preserve"> c</w:t>
      </w:r>
      <w:r>
        <w:t>ả</w:t>
      </w:r>
      <w:r>
        <w:t>nh s</w:t>
      </w:r>
      <w:r>
        <w:t>ố</w:t>
      </w:r>
      <w:r>
        <w:t xml:space="preserve"> (Metadata) đi kèm như đi</w:t>
      </w:r>
      <w:r>
        <w:t>ể</w:t>
      </w:r>
      <w:r>
        <w:t>m đánh giá (rating), s</w:t>
      </w:r>
      <w:r>
        <w:t>ố</w:t>
      </w:r>
      <w:r>
        <w:t xml:space="preserve"> lư</w:t>
      </w:r>
      <w:r>
        <w:t>ợ</w:t>
      </w:r>
      <w:r>
        <w:t>t thích (num_likes), và đi</w:t>
      </w:r>
      <w:r>
        <w:t>ể</w:t>
      </w:r>
      <w:r>
        <w:t>m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(quality).</w:t>
      </w:r>
    </w:p>
    <w:p w14:paraId="4D72824E" w14:textId="77777777" w:rsidR="006C4DBF" w:rsidRDefault="00B4203D">
      <w:pPr>
        <w:ind w:firstLine="576"/>
        <w:jc w:val="both"/>
      </w:pPr>
      <w:r>
        <w:t>D</w:t>
      </w:r>
      <w:r>
        <w:t>ự</w:t>
      </w:r>
      <w:r>
        <w:t xml:space="preserve"> á</w:t>
      </w:r>
      <w:r>
        <w:t>n t</w:t>
      </w:r>
      <w:r>
        <w:t>ậ</w:t>
      </w:r>
      <w:r>
        <w:t>p trung gi</w:t>
      </w:r>
      <w:r>
        <w:t>ả</w:t>
      </w:r>
      <w:r>
        <w:t>i quy</w:t>
      </w:r>
      <w:r>
        <w:t>ế</w:t>
      </w:r>
      <w:r>
        <w:t>t các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r>
        <w:t xml:space="preserve"> sau:</w:t>
      </w:r>
    </w:p>
    <w:p w14:paraId="3CFDD0B0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- </w:t>
      </w:r>
      <w:r>
        <w:t>Xây d</w:t>
      </w:r>
      <w:r>
        <w:t>ự</w:t>
      </w:r>
      <w:r>
        <w:t>ng pipeline ti</w:t>
      </w:r>
      <w:r>
        <w:t>ề</w:t>
      </w:r>
      <w:r>
        <w:t>n x</w:t>
      </w:r>
      <w:r>
        <w:t>ử</w:t>
      </w:r>
      <w:r>
        <w:t xml:space="preserve"> lý và tăng cư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khép kín g</w:t>
      </w:r>
      <w:r>
        <w:t>ồ</w:t>
      </w:r>
      <w:r>
        <w:t>m 17 bư</w:t>
      </w:r>
      <w:r>
        <w:t>ớ</w:t>
      </w:r>
      <w:r>
        <w:t>c x</w:t>
      </w:r>
      <w:r>
        <w:t>ử</w:t>
      </w:r>
      <w:r>
        <w:t xml:space="preserve"> lý t</w:t>
      </w:r>
      <w:r>
        <w:t>ự</w:t>
      </w:r>
      <w:r>
        <w:t xml:space="preserve"> đ</w:t>
      </w:r>
      <w:r>
        <w:t>ộ</w:t>
      </w:r>
      <w:r>
        <w:t>ng dành riêng cho văn b</w:t>
      </w:r>
      <w:r>
        <w:t>ả</w:t>
      </w:r>
      <w:r>
        <w:t>n ti</w:t>
      </w:r>
      <w:r>
        <w:t>ế</w:t>
      </w:r>
      <w:r>
        <w:t>ng Vi</w:t>
      </w:r>
      <w:r>
        <w:t>ệ</w:t>
      </w:r>
      <w:r>
        <w:t>t.</w:t>
      </w:r>
    </w:p>
    <w:p w14:paraId="703BCE6B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- </w:t>
      </w:r>
      <w:r>
        <w:t>Đ</w:t>
      </w:r>
      <w:r>
        <w:t>ề</w:t>
      </w:r>
      <w:r>
        <w:t xml:space="preserve"> xu</w:t>
      </w:r>
      <w:r>
        <w:t>ấ</w:t>
      </w:r>
      <w:r>
        <w:t>t ki</w:t>
      </w:r>
      <w:r>
        <w:t>ế</w:t>
      </w:r>
      <w:r>
        <w:t>n trúc PhoBERT-AMP tích h</w:t>
      </w:r>
      <w:r>
        <w:t>ợ</w:t>
      </w:r>
      <w:r>
        <w:t>p cơ ch</w:t>
      </w:r>
      <w:r>
        <w:t>ế</w:t>
      </w:r>
      <w:r>
        <w:t xml:space="preserve"> C</w:t>
      </w:r>
      <w:r>
        <w:t>ổ</w:t>
      </w:r>
      <w:r>
        <w:t xml:space="preserve">ng thích </w:t>
      </w:r>
      <w:r>
        <w:t>ứ</w:t>
      </w:r>
      <w:r>
        <w:t>ng Metadata (Adaptive Met</w:t>
      </w:r>
      <w:r>
        <w:t>adata Gate) giúp mô hình linh ho</w:t>
      </w:r>
      <w:r>
        <w:t>ạ</w:t>
      </w:r>
      <w:r>
        <w:t>t quy</w:t>
      </w:r>
      <w:r>
        <w:t>ế</w:t>
      </w:r>
      <w:r>
        <w:t>t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thông tin b</w:t>
      </w:r>
      <w:r>
        <w:t>ổ</w:t>
      </w:r>
      <w:r>
        <w:t xml:space="preserve"> tr</w:t>
      </w:r>
      <w:r>
        <w:t>ợ</w:t>
      </w:r>
      <w:r>
        <w:t xml:space="preserve"> theo t</w:t>
      </w:r>
      <w:r>
        <w:t>ừ</w:t>
      </w:r>
      <w:r>
        <w:t>ng m</w:t>
      </w:r>
      <w:r>
        <w:t>ẫ</w:t>
      </w:r>
      <w:r>
        <w:t>u bình lu</w:t>
      </w:r>
      <w:r>
        <w:t>ậ</w:t>
      </w:r>
      <w:r>
        <w:t>n.</w:t>
      </w:r>
    </w:p>
    <w:p w14:paraId="416AE0F2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- </w:t>
      </w:r>
      <w:r>
        <w:t>T</w:t>
      </w:r>
      <w:r>
        <w:t>ố</w:t>
      </w:r>
      <w:r>
        <w:t>i ưu hóa quy trình hu</w:t>
      </w:r>
      <w:r>
        <w:t>ấ</w:t>
      </w:r>
      <w:r>
        <w:t>n luy</w:t>
      </w:r>
      <w:r>
        <w:t>ệ</w:t>
      </w:r>
      <w:r>
        <w:t>n cho môi trư</w:t>
      </w:r>
      <w:r>
        <w:t>ờ</w:t>
      </w:r>
      <w:r>
        <w:t>ng ph</w:t>
      </w:r>
      <w:r>
        <w:t>ầ</w:t>
      </w:r>
      <w:r>
        <w:t>n c</w:t>
      </w:r>
      <w:r>
        <w:t>ứ</w:t>
      </w:r>
      <w:r>
        <w:t>ng gi</w:t>
      </w:r>
      <w:r>
        <w:t>ớ</w:t>
      </w:r>
      <w:r>
        <w:t>i h</w:t>
      </w:r>
      <w:r>
        <w:t>ạ</w:t>
      </w:r>
      <w:r>
        <w:t>n VRAM (GPU 8GB) v</w:t>
      </w:r>
      <w:r>
        <w:t>ớ</w:t>
      </w:r>
      <w:r>
        <w:t>i các k</w:t>
      </w:r>
      <w:r>
        <w:t>ỹ</w:t>
      </w:r>
      <w:r>
        <w:t xml:space="preserve"> thu</w:t>
      </w:r>
      <w:r>
        <w:t>ậ</w:t>
      </w:r>
      <w:r>
        <w:t>t Mixed Precision (AMP), Gradient Accumulation và Dynam</w:t>
      </w:r>
      <w:r>
        <w:t>ic Padding.</w:t>
      </w:r>
    </w:p>
    <w:p w14:paraId="3C448A57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- </w:t>
      </w:r>
      <w:r>
        <w:t>Đóng gói mô hình thành d</w:t>
      </w:r>
      <w:r>
        <w:t>ị</w:t>
      </w:r>
      <w:r>
        <w:t>ch v</w:t>
      </w:r>
      <w:r>
        <w:t>ụ</w:t>
      </w:r>
      <w:r>
        <w:t xml:space="preserve"> RESTful Microservice API v</w:t>
      </w:r>
      <w:r>
        <w:t>ớ</w:t>
      </w:r>
      <w:r>
        <w:t>i FastAPI và xây d</w:t>
      </w:r>
      <w:r>
        <w:t>ự</w:t>
      </w:r>
      <w:r>
        <w:t>ng phương án tích h</w:t>
      </w:r>
      <w:r>
        <w:t>ợ</w:t>
      </w:r>
      <w:r>
        <w:t>p th</w:t>
      </w:r>
      <w:r>
        <w:t>ự</w:t>
      </w:r>
      <w:r>
        <w:t>c t</w:t>
      </w:r>
      <w:r>
        <w:t>ế</w:t>
      </w:r>
      <w:r>
        <w:t xml:space="preserve">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Backend ASP.NET Core.</w:t>
      </w:r>
    </w:p>
    <w:p w14:paraId="2C7C110F" w14:textId="77777777" w:rsidR="006C4DBF" w:rsidRDefault="00B4203D">
      <w:pPr>
        <w:keepNext/>
        <w:spacing w:before="280"/>
      </w:pPr>
      <w:r>
        <w:rPr>
          <w:b/>
          <w:sz w:val="27"/>
        </w:rPr>
        <w:t>1.3. Ý nghĩa th</w:t>
      </w:r>
      <w:r>
        <w:rPr>
          <w:b/>
          <w:sz w:val="27"/>
        </w:rPr>
        <w:t>ự</w:t>
      </w:r>
      <w:r>
        <w:rPr>
          <w:b/>
          <w:sz w:val="27"/>
        </w:rPr>
        <w:t>c ti</w:t>
      </w:r>
      <w:r>
        <w:rPr>
          <w:b/>
          <w:sz w:val="27"/>
        </w:rPr>
        <w:t>ễ</w:t>
      </w:r>
      <w:r>
        <w:rPr>
          <w:b/>
          <w:sz w:val="27"/>
        </w:rPr>
        <w:t xml:space="preserve">n và </w:t>
      </w:r>
      <w:r>
        <w:rPr>
          <w:b/>
          <w:sz w:val="27"/>
        </w:rPr>
        <w:t>ứ</w:t>
      </w:r>
      <w:r>
        <w:rPr>
          <w:b/>
          <w:sz w:val="27"/>
        </w:rPr>
        <w:t>ng d</w:t>
      </w:r>
      <w:r>
        <w:rPr>
          <w:b/>
          <w:sz w:val="27"/>
        </w:rPr>
        <w:t>ụ</w:t>
      </w:r>
      <w:r>
        <w:rPr>
          <w:b/>
          <w:sz w:val="27"/>
        </w:rPr>
        <w:t>ng doanh nghi</w:t>
      </w:r>
      <w:r>
        <w:rPr>
          <w:b/>
          <w:sz w:val="27"/>
        </w:rPr>
        <w:t>ệ</w:t>
      </w:r>
      <w:r>
        <w:rPr>
          <w:b/>
          <w:sz w:val="27"/>
        </w:rPr>
        <w:t>p</w:t>
      </w:r>
    </w:p>
    <w:p w14:paraId="2EA7440B" w14:textId="77777777" w:rsidR="006C4DBF" w:rsidRDefault="00B4203D">
      <w:pPr>
        <w:ind w:firstLine="576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sau khi hoàn thành có kh</w:t>
      </w:r>
      <w:r>
        <w:t>ả</w:t>
      </w:r>
      <w:r>
        <w:t xml:space="preserve"> năng phân </w:t>
      </w:r>
      <w:r>
        <w:t>lo</w:t>
      </w:r>
      <w:r>
        <w:t>ạ</w:t>
      </w:r>
      <w:r>
        <w:t>i bình lu</w:t>
      </w:r>
      <w:r>
        <w:t>ậ</w:t>
      </w:r>
      <w:r>
        <w:t>n t</w:t>
      </w:r>
      <w:r>
        <w:t>ự</w:t>
      </w:r>
      <w:r>
        <w:t xml:space="preserve"> đ</w:t>
      </w:r>
      <w:r>
        <w:t>ộ</w:t>
      </w:r>
      <w:r>
        <w:t>ng thành 3 l</w:t>
      </w:r>
      <w:r>
        <w:t>ớ</w:t>
      </w:r>
      <w:r>
        <w:t>p c</w:t>
      </w:r>
      <w:r>
        <w:t>ả</w:t>
      </w:r>
      <w:r>
        <w:t>m xúc: Tiêu c</w:t>
      </w:r>
      <w:r>
        <w:t>ự</w:t>
      </w:r>
      <w:r>
        <w:t>c (Negative), Bình thư</w:t>
      </w:r>
      <w:r>
        <w:t>ờ</w:t>
      </w:r>
      <w:r>
        <w:t>ng (Normal), và Tích c</w:t>
      </w:r>
      <w:r>
        <w:t>ự</w:t>
      </w:r>
      <w:r>
        <w:t>c (Positive). Vi</w:t>
      </w:r>
      <w:r>
        <w:t>ệ</w:t>
      </w:r>
      <w:r>
        <w:t>c tích h</w:t>
      </w:r>
      <w:r>
        <w:t>ợ</w:t>
      </w:r>
      <w:r>
        <w:t>p mô hình vào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tr</w:t>
      </w:r>
      <w:r>
        <w:t>ị</w:t>
      </w:r>
      <w:r>
        <w:t xml:space="preserve">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giúp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hàng ngàn đánh giá m</w:t>
      </w:r>
      <w:r>
        <w:t>ỗ</w:t>
      </w:r>
      <w:r>
        <w:t>i phút, l</w:t>
      </w:r>
      <w:r>
        <w:t>ọ</w:t>
      </w:r>
      <w:r>
        <w:t>c ra các ph</w:t>
      </w:r>
      <w:r>
        <w:t>ả</w:t>
      </w:r>
      <w:r>
        <w:t>n h</w:t>
      </w:r>
      <w:r>
        <w:t>ồ</w:t>
      </w:r>
      <w:r>
        <w:t>i tiêu c</w:t>
      </w:r>
      <w:r>
        <w:t>ự</w:t>
      </w:r>
      <w:r>
        <w:t>c đ</w:t>
      </w:r>
      <w:r>
        <w:t>ể</w:t>
      </w:r>
      <w:r>
        <w:t xml:space="preserve"> chuy</w:t>
      </w:r>
      <w:r>
        <w:t>ể</w:t>
      </w:r>
      <w:r>
        <w:t>n ti</w:t>
      </w:r>
      <w:r>
        <w:t>ế</w:t>
      </w:r>
      <w:r>
        <w:t>p ngay l</w:t>
      </w:r>
      <w:r>
        <w:t>ậ</w:t>
      </w:r>
      <w:r>
        <w:t>p t</w:t>
      </w:r>
      <w:r>
        <w:t>ứ</w:t>
      </w:r>
      <w:r>
        <w:t>c cho b</w:t>
      </w:r>
      <w:r>
        <w:t>ộ</w:t>
      </w:r>
      <w:r>
        <w:t xml:space="preserve"> ph</w:t>
      </w:r>
      <w:r>
        <w:t>ậ</w:t>
      </w:r>
      <w:r>
        <w:t>n chăm sóc khách hàng, góp ph</w:t>
      </w:r>
      <w:r>
        <w:t>ầ</w:t>
      </w:r>
      <w:r>
        <w:t>n nâng cao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dùng.</w:t>
      </w:r>
    </w:p>
    <w:p w14:paraId="61EA1A6F" w14:textId="77777777" w:rsidR="006C4DBF" w:rsidRDefault="00B4203D">
      <w:pPr>
        <w:keepNext/>
        <w:spacing w:before="360" w:after="160"/>
      </w:pPr>
      <w:r>
        <w:rPr>
          <w:b/>
          <w:sz w:val="30"/>
        </w:rPr>
        <w:lastRenderedPageBreak/>
        <w:t>CHƯƠNG 2: KI</w:t>
      </w:r>
      <w:r>
        <w:rPr>
          <w:b/>
          <w:sz w:val="30"/>
        </w:rPr>
        <w:t>Ế</w:t>
      </w:r>
      <w:r>
        <w:rPr>
          <w:b/>
          <w:sz w:val="30"/>
        </w:rPr>
        <w:t>N TRÚC MÔ HÌNH Đ</w:t>
      </w:r>
      <w:r>
        <w:rPr>
          <w:b/>
          <w:sz w:val="30"/>
        </w:rPr>
        <w:t>Ề</w:t>
      </w:r>
      <w:r>
        <w:rPr>
          <w:b/>
          <w:sz w:val="30"/>
        </w:rPr>
        <w:t xml:space="preserve"> X</w:t>
      </w:r>
      <w:r>
        <w:rPr>
          <w:b/>
          <w:sz w:val="30"/>
        </w:rPr>
        <w:t>Ấ</w:t>
      </w:r>
      <w:r>
        <w:rPr>
          <w:b/>
          <w:sz w:val="30"/>
        </w:rPr>
        <w:t>U PHOBERT-AMP</w:t>
      </w:r>
    </w:p>
    <w:p w14:paraId="6D04F641" w14:textId="77777777" w:rsidR="006C4DBF" w:rsidRDefault="00B4203D">
      <w:pPr>
        <w:keepNext/>
        <w:spacing w:before="280"/>
      </w:pPr>
      <w:r>
        <w:rPr>
          <w:b/>
          <w:sz w:val="27"/>
        </w:rPr>
        <w:t>2.1. Đ</w:t>
      </w:r>
      <w:r>
        <w:rPr>
          <w:b/>
          <w:sz w:val="27"/>
        </w:rPr>
        <w:t>ặ</w:t>
      </w:r>
      <w:r>
        <w:rPr>
          <w:b/>
          <w:sz w:val="27"/>
        </w:rPr>
        <w:t>t v</w:t>
      </w:r>
      <w:r>
        <w:rPr>
          <w:b/>
          <w:sz w:val="27"/>
        </w:rPr>
        <w:t>ấ</w:t>
      </w:r>
      <w:r>
        <w:rPr>
          <w:b/>
          <w:sz w:val="27"/>
        </w:rPr>
        <w:t>n đ</w:t>
      </w:r>
      <w:r>
        <w:rPr>
          <w:b/>
          <w:sz w:val="27"/>
        </w:rPr>
        <w:t>ề</w:t>
      </w:r>
      <w:r>
        <w:rPr>
          <w:b/>
          <w:sz w:val="27"/>
        </w:rPr>
        <w:t xml:space="preserve"> và h</w:t>
      </w:r>
      <w:r>
        <w:rPr>
          <w:b/>
          <w:sz w:val="27"/>
        </w:rPr>
        <w:t>ạ</w:t>
      </w:r>
      <w:r>
        <w:rPr>
          <w:b/>
          <w:sz w:val="27"/>
        </w:rPr>
        <w:t>n ch</w:t>
      </w:r>
      <w:r>
        <w:rPr>
          <w:b/>
          <w:sz w:val="27"/>
        </w:rPr>
        <w:t>ế</w:t>
      </w:r>
      <w:r>
        <w:rPr>
          <w:b/>
          <w:sz w:val="27"/>
        </w:rPr>
        <w:t xml:space="preserve"> c</w:t>
      </w:r>
      <w:r>
        <w:rPr>
          <w:b/>
          <w:sz w:val="27"/>
        </w:rPr>
        <w:t>ủ</w:t>
      </w:r>
      <w:r>
        <w:rPr>
          <w:b/>
          <w:sz w:val="27"/>
        </w:rPr>
        <w:t>a các mô hình truy</w:t>
      </w:r>
      <w:r>
        <w:rPr>
          <w:b/>
          <w:sz w:val="27"/>
        </w:rPr>
        <w:t>ề</w:t>
      </w:r>
      <w:r>
        <w:rPr>
          <w:b/>
          <w:sz w:val="27"/>
        </w:rPr>
        <w:t>n th</w:t>
      </w:r>
      <w:r>
        <w:rPr>
          <w:b/>
          <w:sz w:val="27"/>
        </w:rPr>
        <w:t>ố</w:t>
      </w:r>
      <w:r>
        <w:rPr>
          <w:b/>
          <w:sz w:val="27"/>
        </w:rPr>
        <w:t>ng</w:t>
      </w:r>
    </w:p>
    <w:p w14:paraId="726804F6" w14:textId="77777777" w:rsidR="006C4DBF" w:rsidRDefault="00B4203D">
      <w:pPr>
        <w:ind w:firstLine="576"/>
        <w:jc w:val="both"/>
      </w:pPr>
      <w:r>
        <w:t>Các ti</w:t>
      </w:r>
      <w:r>
        <w:t>ế</w:t>
      </w:r>
      <w:r>
        <w:t>p c</w:t>
      </w:r>
      <w:r>
        <w:t>ậ</w:t>
      </w:r>
      <w:r>
        <w:t>n phân lo</w:t>
      </w:r>
      <w:r>
        <w:t>ạ</w:t>
      </w:r>
      <w:r>
        <w:t>i c</w:t>
      </w:r>
      <w:r>
        <w:t>ả</w:t>
      </w:r>
      <w:r>
        <w:t>m xúc truy</w:t>
      </w:r>
      <w:r>
        <w:t>ề</w:t>
      </w:r>
      <w:r>
        <w:t>n th</w:t>
      </w:r>
      <w:r>
        <w:t>ố</w:t>
      </w:r>
      <w:r>
        <w:t xml:space="preserve">ng </w:t>
      </w:r>
      <w:r>
        <w:t>thư</w:t>
      </w:r>
      <w:r>
        <w:t>ờ</w:t>
      </w:r>
      <w:r>
        <w:t>ng s</w:t>
      </w:r>
      <w:r>
        <w:t>ử</w:t>
      </w:r>
      <w:r>
        <w:t xml:space="preserve"> d</w:t>
      </w:r>
      <w:r>
        <w:t>ụ</w:t>
      </w:r>
      <w:r>
        <w:t>ng mô hình Bag-of-Words, TF-IDF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SVM/Random Forest ho</w:t>
      </w:r>
      <w:r>
        <w:t>ặ</w:t>
      </w:r>
      <w:r>
        <w:t>c các m</w:t>
      </w:r>
      <w:r>
        <w:t>ạ</w:t>
      </w:r>
      <w:r>
        <w:t>ng chu</w:t>
      </w:r>
      <w:r>
        <w:t>ỗ</w:t>
      </w:r>
      <w:r>
        <w:t>i như LSTM, GRU. Khi các mô hình Transformer như PhoBERT ra đ</w:t>
      </w:r>
      <w:r>
        <w:t>ờ</w:t>
      </w:r>
      <w:r>
        <w:t>i, hi</w:t>
      </w:r>
      <w:r>
        <w:t>ệ</w:t>
      </w:r>
      <w:r>
        <w:t>u năng x</w:t>
      </w:r>
      <w:r>
        <w:t>ử</w:t>
      </w:r>
      <w:r>
        <w:t xml:space="preserve"> lý văn b</w:t>
      </w:r>
      <w:r>
        <w:t>ả</w:t>
      </w:r>
      <w:r>
        <w:t>n đã tăng lên vư</w:t>
      </w:r>
      <w:r>
        <w:t>ợ</w:t>
      </w:r>
      <w:r>
        <w:t>t b</w:t>
      </w:r>
      <w:r>
        <w:t>ậ</w:t>
      </w:r>
      <w:r>
        <w:t>c. Tuy nhiên, n</w:t>
      </w:r>
      <w:r>
        <w:t>ế</w:t>
      </w:r>
      <w:r>
        <w:t>u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PhoBERT thu</w:t>
      </w:r>
      <w:r>
        <w:t>ầ</w:t>
      </w:r>
      <w:r>
        <w:t>n túy ho</w:t>
      </w:r>
      <w:r>
        <w:t>ặ</w:t>
      </w:r>
      <w:r>
        <w:t>c n</w:t>
      </w:r>
      <w:r>
        <w:t>ố</w:t>
      </w:r>
      <w:r>
        <w:t>i</w:t>
      </w:r>
      <w:r>
        <w:t xml:space="preserve"> c</w:t>
      </w:r>
      <w:r>
        <w:t>ứ</w:t>
      </w:r>
      <w:r>
        <w:t>ng (Concatenate) thông tin Metadata v</w:t>
      </w:r>
      <w:r>
        <w:t>ớ</w:t>
      </w:r>
      <w:r>
        <w:t>i vector văn b</w:t>
      </w:r>
      <w:r>
        <w:t>ả</w:t>
      </w:r>
      <w:r>
        <w:t>n, mô hình s</w:t>
      </w:r>
      <w:r>
        <w:t>ẽ</w:t>
      </w:r>
      <w:r>
        <w:t xml:space="preserve"> g</w:t>
      </w:r>
      <w:r>
        <w:t>ặ</w:t>
      </w:r>
      <w:r>
        <w:t>p hai r</w:t>
      </w:r>
      <w:r>
        <w:t>ủ</w:t>
      </w:r>
      <w:r>
        <w:t>i ro l</w:t>
      </w:r>
      <w:r>
        <w:t>ớ</w:t>
      </w:r>
      <w:r>
        <w:t>n: (1) B</w:t>
      </w:r>
      <w:r>
        <w:t>ị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quá đà vào đi</w:t>
      </w:r>
      <w:r>
        <w:t>ể</w:t>
      </w:r>
      <w:r>
        <w:t>m rating (khi</w:t>
      </w:r>
      <w:r>
        <w:t>ế</w:t>
      </w:r>
      <w:r>
        <w:t>n mô hình b</w:t>
      </w:r>
      <w:r>
        <w:t>ỏ</w:t>
      </w:r>
      <w:r>
        <w:t xml:space="preserve"> qua văn b</w:t>
      </w:r>
      <w:r>
        <w:t>ả</w:t>
      </w:r>
      <w:r>
        <w:t>n), ho</w:t>
      </w:r>
      <w:r>
        <w:t>ặ</w:t>
      </w:r>
      <w:r>
        <w:t>c (2) Không h</w:t>
      </w:r>
      <w:r>
        <w:t>ọ</w:t>
      </w:r>
      <w:r>
        <w:t>c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riêng bi</w:t>
      </w:r>
      <w:r>
        <w:t>ệ</w:t>
      </w:r>
      <w:r>
        <w:t>t cho t</w:t>
      </w:r>
      <w:r>
        <w:t>ừ</w:t>
      </w:r>
      <w:r>
        <w:t>ng trư</w:t>
      </w:r>
      <w:r>
        <w:t>ờ</w:t>
      </w:r>
      <w:r>
        <w:t>ng s</w:t>
      </w:r>
      <w:r>
        <w:t>ố</w:t>
      </w:r>
      <w:r>
        <w:t xml:space="preserve"> b</w:t>
      </w:r>
      <w:r>
        <w:t>ổ</w:t>
      </w:r>
      <w:r>
        <w:t xml:space="preserve"> tr</w:t>
      </w:r>
      <w:r>
        <w:t>ợ</w:t>
      </w:r>
      <w:r>
        <w:t>.</w:t>
      </w:r>
    </w:p>
    <w:p w14:paraId="1B933A32" w14:textId="77777777" w:rsidR="006C4DBF" w:rsidRDefault="00B4203D">
      <w:pPr>
        <w:keepNext/>
        <w:spacing w:before="280"/>
      </w:pPr>
      <w:r>
        <w:rPr>
          <w:b/>
          <w:sz w:val="27"/>
        </w:rPr>
        <w:t>2.2. Chi ti</w:t>
      </w:r>
      <w:r>
        <w:rPr>
          <w:b/>
          <w:sz w:val="27"/>
        </w:rPr>
        <w:t>ế</w:t>
      </w:r>
      <w:r>
        <w:rPr>
          <w:b/>
          <w:sz w:val="27"/>
        </w:rPr>
        <w:t>t ki</w:t>
      </w:r>
      <w:r>
        <w:rPr>
          <w:b/>
          <w:sz w:val="27"/>
        </w:rPr>
        <w:t>ế</w:t>
      </w:r>
      <w:r>
        <w:rPr>
          <w:b/>
          <w:sz w:val="27"/>
        </w:rPr>
        <w:t>n trú</w:t>
      </w:r>
      <w:r>
        <w:rPr>
          <w:b/>
          <w:sz w:val="27"/>
        </w:rPr>
        <w:t>c mô hình PhoBERT-AMP đ</w:t>
      </w:r>
      <w:r>
        <w:rPr>
          <w:b/>
          <w:sz w:val="27"/>
        </w:rPr>
        <w:t>ề</w:t>
      </w:r>
      <w:r>
        <w:rPr>
          <w:b/>
          <w:sz w:val="27"/>
        </w:rPr>
        <w:t xml:space="preserve"> xu</w:t>
      </w:r>
      <w:r>
        <w:rPr>
          <w:b/>
          <w:sz w:val="27"/>
        </w:rPr>
        <w:t>ấ</w:t>
      </w:r>
      <w:r>
        <w:rPr>
          <w:b/>
          <w:sz w:val="27"/>
        </w:rPr>
        <w:t>t</w:t>
      </w:r>
    </w:p>
    <w:p w14:paraId="7A2C4822" w14:textId="77777777" w:rsidR="006C4DBF" w:rsidRDefault="00B4203D">
      <w:pPr>
        <w:ind w:firstLine="576"/>
        <w:jc w:val="both"/>
      </w:pPr>
      <w:r>
        <w:t>Mô hình PhoBERT-AMP (Adaptive Metadata-aware PhoBERT)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d</w:t>
      </w:r>
      <w:r>
        <w:t>ạ</w:t>
      </w:r>
      <w:r>
        <w:t>ng song song đa nhánh nh</w:t>
      </w:r>
      <w:r>
        <w:t>ằ</w:t>
      </w:r>
      <w:r>
        <w:t>m k</w:t>
      </w:r>
      <w:r>
        <w:t>ế</w:t>
      </w:r>
      <w:r>
        <w:t>t h</w:t>
      </w:r>
      <w:r>
        <w:t>ợ</w:t>
      </w:r>
      <w:r>
        <w:t>p t</w:t>
      </w:r>
      <w:r>
        <w:t>ố</w:t>
      </w:r>
      <w:r>
        <w:t>i ưu gi</w:t>
      </w:r>
      <w:r>
        <w:t>ữ</w:t>
      </w:r>
      <w:r>
        <w:t>a ng</w:t>
      </w:r>
      <w:r>
        <w:t>ữ</w:t>
      </w:r>
      <w:r>
        <w:t xml:space="preserve"> nghĩa văn b</w:t>
      </w:r>
      <w:r>
        <w:t>ả</w:t>
      </w:r>
      <w:r>
        <w:t>n và thông tin Metadata. C</w:t>
      </w:r>
      <w:r>
        <w:t>ấ</w:t>
      </w:r>
      <w:r>
        <w:t>u trúc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mô hình bao g</w:t>
      </w:r>
      <w:r>
        <w:t>ồ</w:t>
      </w:r>
      <w:r>
        <w:t>m 4 kh</w:t>
      </w:r>
      <w:r>
        <w:t>ố</w:t>
      </w:r>
      <w:r>
        <w:t>i ch</w:t>
      </w:r>
      <w:r>
        <w:t>ứ</w:t>
      </w:r>
      <w:r>
        <w:t>c năng chính:</w:t>
      </w:r>
    </w:p>
    <w:p w14:paraId="0FD8347E" w14:textId="77777777" w:rsidR="006C4DBF" w:rsidRDefault="00B4203D">
      <w:pPr>
        <w:keepNext/>
        <w:spacing w:before="200" w:after="80"/>
      </w:pPr>
      <w:r>
        <w:rPr>
          <w:b/>
          <w:i/>
        </w:rPr>
        <w:t>2.2.1.</w:t>
      </w:r>
      <w:r>
        <w:rPr>
          <w:b/>
          <w:i/>
        </w:rPr>
        <w:t xml:space="preserve"> Nhánh x</w:t>
      </w:r>
      <w:r>
        <w:rPr>
          <w:b/>
          <w:i/>
        </w:rPr>
        <w:t>ử</w:t>
      </w:r>
      <w:r>
        <w:rPr>
          <w:b/>
          <w:i/>
        </w:rPr>
        <w:t xml:space="preserve"> lý văn b</w:t>
      </w:r>
      <w:r>
        <w:rPr>
          <w:b/>
          <w:i/>
        </w:rPr>
        <w:t>ả</w:t>
      </w:r>
      <w:r>
        <w:rPr>
          <w:b/>
          <w:i/>
        </w:rPr>
        <w:t>n (Text Branch)</w:t>
      </w:r>
    </w:p>
    <w:p w14:paraId="74628E3A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1. </w:t>
      </w:r>
      <w:r>
        <w:t>PhoBERT Encoder: Chu</w:t>
      </w:r>
      <w:r>
        <w:t>ỗ</w:t>
      </w:r>
      <w:r>
        <w:t>i t</w:t>
      </w:r>
      <w:r>
        <w:t>ừ</w:t>
      </w:r>
      <w:r>
        <w:t xml:space="preserve"> sau khi tách t</w:t>
      </w:r>
      <w:r>
        <w:t>ừ</w:t>
      </w:r>
      <w:r>
        <w:t xml:space="preserve"> ti</w:t>
      </w:r>
      <w:r>
        <w:t>ế</w:t>
      </w:r>
      <w:r>
        <w:t>ng Vi</w:t>
      </w:r>
      <w:r>
        <w:t>ệ</w:t>
      </w:r>
      <w:r>
        <w:t>t đư</w:t>
      </w:r>
      <w:r>
        <w:t>ợ</w:t>
      </w:r>
      <w:r>
        <w:t>c đưa qua PhoBERT (b</w:t>
      </w:r>
      <w:r>
        <w:t>ả</w:t>
      </w:r>
      <w:r>
        <w:t>n vinai/phobert-base) đ</w:t>
      </w:r>
      <w:r>
        <w:t>ể</w:t>
      </w:r>
      <w:r>
        <w:t xml:space="preserve"> trích xu</w:t>
      </w:r>
      <w:r>
        <w:t>ấ</w:t>
      </w:r>
      <w:r>
        <w:t>t không gian bi</w:t>
      </w:r>
      <w:r>
        <w:t>ể</w:t>
      </w:r>
      <w:r>
        <w:t>u di</w:t>
      </w:r>
      <w:r>
        <w:t>ễ</w:t>
      </w:r>
      <w:r>
        <w:t>n ng</w:t>
      </w:r>
      <w:r>
        <w:t>ữ</w:t>
      </w:r>
      <w:r>
        <w:t xml:space="preserve"> c</w:t>
      </w:r>
      <w:r>
        <w:t>ả</w:t>
      </w:r>
      <w:r>
        <w:t>nh (last_hidden_state).</w:t>
      </w:r>
    </w:p>
    <w:p w14:paraId="03F739B7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2. </w:t>
      </w:r>
      <w:r>
        <w:t>Multi-Kernel CNN: Tr</w:t>
      </w:r>
      <w:r>
        <w:t>ọ</w:t>
      </w:r>
      <w:r>
        <w:t>ng s</w:t>
      </w:r>
      <w:r>
        <w:t>ố</w:t>
      </w:r>
      <w:r>
        <w:t xml:space="preserve"> output c</w:t>
      </w:r>
      <w:r>
        <w:t>ủ</w:t>
      </w:r>
      <w:r>
        <w:t>a PhoBERT đư</w:t>
      </w:r>
      <w:r>
        <w:t>ợ</w:t>
      </w:r>
      <w:r>
        <w:t xml:space="preserve">c </w:t>
      </w:r>
      <w:r>
        <w:t>đưa qua m</w:t>
      </w:r>
      <w:r>
        <w:t>ạ</w:t>
      </w:r>
      <w:r>
        <w:t>ng CNN song song v</w:t>
      </w:r>
      <w:r>
        <w:t>ớ</w:t>
      </w:r>
      <w:r>
        <w:t>i 4 kích thư</w:t>
      </w:r>
      <w:r>
        <w:t>ớ</w:t>
      </w:r>
      <w:r>
        <w:t>c b</w:t>
      </w:r>
      <w:r>
        <w:t>ộ</w:t>
      </w:r>
      <w:r>
        <w:t xml:space="preserve"> l</w:t>
      </w:r>
      <w:r>
        <w:t>ọ</w:t>
      </w:r>
      <w:r>
        <w:t>c k ∈ [2, 3, 4, 5], m</w:t>
      </w:r>
      <w:r>
        <w:t>ỗ</w:t>
      </w:r>
      <w:r>
        <w:t>i lo</w:t>
      </w:r>
      <w:r>
        <w:t>ạ</w:t>
      </w:r>
      <w:r>
        <w:t>i 128 filters. Kh</w:t>
      </w:r>
      <w:r>
        <w:t>ố</w:t>
      </w:r>
      <w:r>
        <w:t>i này đ</w:t>
      </w:r>
      <w:r>
        <w:t>ả</w:t>
      </w:r>
      <w:r>
        <w:t>m nh</w:t>
      </w:r>
      <w:r>
        <w:t>ậ</w:t>
      </w:r>
      <w:r>
        <w:t>n trích xu</w:t>
      </w:r>
      <w:r>
        <w:t>ấ</w:t>
      </w:r>
      <w:r>
        <w:t>t các c</w:t>
      </w:r>
      <w:r>
        <w:t>ụ</w:t>
      </w:r>
      <w:r>
        <w:t>m n-gram t</w:t>
      </w:r>
      <w:r>
        <w:t>ừ</w:t>
      </w:r>
      <w:r>
        <w:t xml:space="preserve"> 2 đ</w:t>
      </w:r>
      <w:r>
        <w:t>ế</w:t>
      </w:r>
      <w:r>
        <w:t>n 5 t</w:t>
      </w:r>
      <w:r>
        <w:t>ừ</w:t>
      </w:r>
      <w:r>
        <w:t xml:space="preserve"> mang s</w:t>
      </w:r>
      <w:r>
        <w:t>ắ</w:t>
      </w:r>
      <w:r>
        <w:t>c thái c</w:t>
      </w:r>
      <w:r>
        <w:t>ả</w:t>
      </w:r>
      <w:r>
        <w:t>m xúc m</w:t>
      </w:r>
      <w:r>
        <w:t>ạ</w:t>
      </w:r>
      <w:r>
        <w:t>nh.</w:t>
      </w:r>
    </w:p>
    <w:p w14:paraId="3E6DD1A9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3. </w:t>
      </w:r>
      <w:r>
        <w:t>Batch Normalization &amp; Pooling: Ngay sau m</w:t>
      </w:r>
      <w:r>
        <w:t>ỗ</w:t>
      </w:r>
      <w:r>
        <w:t>i l</w:t>
      </w:r>
      <w:r>
        <w:t>ớ</w:t>
      </w:r>
      <w:r>
        <w:t>p Conv1D, l</w:t>
      </w:r>
      <w:r>
        <w:t>ớ</w:t>
      </w:r>
      <w:r>
        <w:t>p Batch Normalizat</w:t>
      </w:r>
      <w:r>
        <w:t>ion (BatchNorm1d) đư</w:t>
      </w:r>
      <w:r>
        <w:t>ợ</w:t>
      </w:r>
      <w:r>
        <w:t>c thêm vào đ</w:t>
      </w:r>
      <w:r>
        <w:t>ể</w:t>
      </w:r>
      <w:r>
        <w:t xml:space="preserve"> </w:t>
      </w:r>
      <w:r>
        <w:t>ổ</w:t>
      </w:r>
      <w:r>
        <w:t>n đ</w:t>
      </w:r>
      <w:r>
        <w:t>ị</w:t>
      </w:r>
      <w:r>
        <w:t>nh d</w:t>
      </w:r>
      <w:r>
        <w:t>ả</w:t>
      </w:r>
      <w:r>
        <w:t>i gradient, k</w:t>
      </w:r>
      <w:r>
        <w:t>ế</w:t>
      </w:r>
      <w:r>
        <w:t>t h</w:t>
      </w:r>
      <w:r>
        <w:t>ợ</w:t>
      </w:r>
      <w:r>
        <w:t>p hàm kích ho</w:t>
      </w:r>
      <w:r>
        <w:t>ạ</w:t>
      </w:r>
      <w:r>
        <w:t>t ReLU và Masked Global Max Pooling đ</w:t>
      </w:r>
      <w:r>
        <w:t>ể</w:t>
      </w:r>
      <w:r>
        <w:t xml:space="preserve"> ch</w:t>
      </w:r>
      <w:r>
        <w:t>ọ</w:t>
      </w:r>
      <w:r>
        <w:t>n l</w:t>
      </w:r>
      <w:r>
        <w:t>ọ</w:t>
      </w:r>
      <w:r>
        <w:t>c đ</w:t>
      </w:r>
      <w:r>
        <w:t>ặ</w:t>
      </w:r>
      <w:r>
        <w:t>c trưng n</w:t>
      </w:r>
      <w:r>
        <w:t>ổ</w:t>
      </w:r>
      <w:r>
        <w:t>i b</w:t>
      </w:r>
      <w:r>
        <w:t>ậ</w:t>
      </w:r>
      <w:r>
        <w:t>t nh</w:t>
      </w:r>
      <w:r>
        <w:t>ấ</w:t>
      </w:r>
      <w:r>
        <w:t>t, cho ra vector văn b</w:t>
      </w:r>
      <w:r>
        <w:t>ả</w:t>
      </w:r>
      <w:r>
        <w:t>n 512 chi</w:t>
      </w:r>
      <w:r>
        <w:t>ề</w:t>
      </w:r>
      <w:r>
        <w:t>u.</w:t>
      </w:r>
    </w:p>
    <w:p w14:paraId="1611125E" w14:textId="77777777" w:rsidR="006C4DBF" w:rsidRDefault="00B4203D">
      <w:pPr>
        <w:keepNext/>
        <w:spacing w:before="200" w:after="80"/>
      </w:pPr>
      <w:r>
        <w:rPr>
          <w:b/>
          <w:i/>
        </w:rPr>
        <w:t>2.2.2. Nhánh bi</w:t>
      </w:r>
      <w:r>
        <w:rPr>
          <w:b/>
          <w:i/>
        </w:rPr>
        <w:t>ể</w:t>
      </w:r>
      <w:r>
        <w:rPr>
          <w:b/>
          <w:i/>
        </w:rPr>
        <w:t>u di</w:t>
      </w:r>
      <w:r>
        <w:rPr>
          <w:b/>
          <w:i/>
        </w:rPr>
        <w:t>ễ</w:t>
      </w:r>
      <w:r>
        <w:rPr>
          <w:b/>
          <w:i/>
        </w:rPr>
        <w:t>n Metadata (Per-Field Embedding Branch)</w:t>
      </w:r>
    </w:p>
    <w:p w14:paraId="27FA6F0D" w14:textId="77777777" w:rsidR="006C4DBF" w:rsidRDefault="00B4203D">
      <w:pPr>
        <w:ind w:firstLine="576"/>
        <w:jc w:val="both"/>
      </w:pPr>
      <w:r>
        <w:t>Khác v</w:t>
      </w:r>
      <w:r>
        <w:t>ớ</w:t>
      </w:r>
      <w:r>
        <w:t>i vi</w:t>
      </w:r>
      <w:r>
        <w:t>ệ</w:t>
      </w:r>
      <w:r>
        <w:t>c</w:t>
      </w:r>
      <w:r>
        <w:t xml:space="preserve"> bi</w:t>
      </w:r>
      <w:r>
        <w:t>ế</w:t>
      </w:r>
      <w:r>
        <w:t>n đ</w:t>
      </w:r>
      <w:r>
        <w:t>ổ</w:t>
      </w:r>
      <w:r>
        <w:t>i chung các trư</w:t>
      </w:r>
      <w:r>
        <w:t>ờ</w:t>
      </w:r>
      <w:r>
        <w:t>ng s</w:t>
      </w:r>
      <w:r>
        <w:t>ố</w:t>
      </w:r>
      <w:r>
        <w:t xml:space="preserve"> qua m</w:t>
      </w:r>
      <w:r>
        <w:t>ộ</w:t>
      </w:r>
      <w:r>
        <w:t>t l</w:t>
      </w:r>
      <w:r>
        <w:t>ớ</w:t>
      </w:r>
      <w:r>
        <w:t>p Dense duy nh</w:t>
      </w:r>
      <w:r>
        <w:t>ấ</w:t>
      </w:r>
      <w:r>
        <w:t>t, PhoBERT-AMP áp d</w:t>
      </w:r>
      <w:r>
        <w:t>ụ</w:t>
      </w:r>
      <w:r>
        <w:t>ng cơ ch</w:t>
      </w:r>
      <w:r>
        <w:t>ế</w:t>
      </w:r>
      <w:r>
        <w:t xml:space="preserve"> Per-Field Embedding. M</w:t>
      </w:r>
      <w:r>
        <w:t>ỗ</w:t>
      </w:r>
      <w:r>
        <w:t>i trư</w:t>
      </w:r>
      <w:r>
        <w:t>ờ</w:t>
      </w:r>
      <w:r>
        <w:t>ng s</w:t>
      </w:r>
      <w:r>
        <w:t>ố</w:t>
      </w:r>
      <w:r>
        <w:t xml:space="preserve"> (Rating, S</w:t>
      </w:r>
      <w:r>
        <w:t>ố</w:t>
      </w:r>
      <w:r>
        <w:t xml:space="preserve"> lư</w:t>
      </w:r>
      <w:r>
        <w:t>ợ</w:t>
      </w:r>
      <w:r>
        <w:t>t thích, Đi</w:t>
      </w:r>
      <w:r>
        <w:t>ể</w:t>
      </w:r>
      <w:r>
        <w:t>m ch</w:t>
      </w:r>
      <w:r>
        <w:t>ấ</w:t>
      </w:r>
      <w:r>
        <w:t>t lư</w:t>
      </w:r>
      <w:r>
        <w:t>ợ</w:t>
      </w:r>
      <w:r>
        <w:t>ng) đư</w:t>
      </w:r>
      <w:r>
        <w:t>ợ</w:t>
      </w:r>
      <w:r>
        <w:t>c đi qua m</w:t>
      </w:r>
      <w:r>
        <w:t>ộ</w:t>
      </w:r>
      <w:r>
        <w:t>t tuy</w:t>
      </w:r>
      <w:r>
        <w:t>ế</w:t>
      </w:r>
      <w:r>
        <w:t>n bi</w:t>
      </w:r>
      <w:r>
        <w:t>ế</w:t>
      </w:r>
      <w:r>
        <w:t>n đ</w:t>
      </w:r>
      <w:r>
        <w:t>ổ</w:t>
      </w:r>
      <w:r>
        <w:t>i đ</w:t>
      </w:r>
      <w:r>
        <w:t>ộ</w:t>
      </w:r>
      <w:r>
        <w:t>c l</w:t>
      </w:r>
      <w:r>
        <w:t>ậ</w:t>
      </w:r>
      <w:r>
        <w:t>p bao g</w:t>
      </w:r>
      <w:r>
        <w:t>ồ</w:t>
      </w:r>
      <w:r>
        <w:t>m: L</w:t>
      </w:r>
      <w:r>
        <w:t>ớ</w:t>
      </w:r>
      <w:r>
        <w:t>p tuy</w:t>
      </w:r>
      <w:r>
        <w:t>ế</w:t>
      </w:r>
      <w:r>
        <w:t>n tính Linear(1 -&gt; 32) + ReLU + Dropout</w:t>
      </w:r>
      <w:r>
        <w:t>(0.2). Ba trư</w:t>
      </w:r>
      <w:r>
        <w:t>ờ</w:t>
      </w:r>
      <w:r>
        <w:t>ng metadata t</w:t>
      </w:r>
      <w:r>
        <w:t>ạ</w:t>
      </w:r>
      <w:r>
        <w:t>o thành vector đ</w:t>
      </w:r>
      <w:r>
        <w:t>ặ</w:t>
      </w:r>
      <w:r>
        <w:t xml:space="preserve">c trưng </w:t>
      </w:r>
      <w:r>
        <w:lastRenderedPageBreak/>
        <w:t>96 chi</w:t>
      </w:r>
      <w:r>
        <w:t>ề</w:t>
      </w:r>
      <w:r>
        <w:t>u (3 x 32 = 96d), giúp mô hình duy trì bi</w:t>
      </w:r>
      <w:r>
        <w:t>ể</w:t>
      </w:r>
      <w:r>
        <w:t>u di</w:t>
      </w:r>
      <w:r>
        <w:t>ễ</w:t>
      </w:r>
      <w:r>
        <w:t>n riêng bi</w:t>
      </w:r>
      <w:r>
        <w:t>ệ</w:t>
      </w:r>
      <w:r>
        <w:t>t cho t</w:t>
      </w:r>
      <w:r>
        <w:t>ừ</w:t>
      </w:r>
      <w:r>
        <w:t>ng lo</w:t>
      </w:r>
      <w:r>
        <w:t>ạ</w:t>
      </w:r>
      <w:r>
        <w:t>i thông tin trư</w:t>
      </w:r>
      <w:r>
        <w:t>ớ</w:t>
      </w:r>
      <w:r>
        <w:t>c khi h</w:t>
      </w:r>
      <w:r>
        <w:t>ợ</w:t>
      </w:r>
      <w:r>
        <w:t>p nh</w:t>
      </w:r>
      <w:r>
        <w:t>ấ</w:t>
      </w:r>
      <w:r>
        <w:t>t.</w:t>
      </w:r>
    </w:p>
    <w:p w14:paraId="4D830377" w14:textId="77777777" w:rsidR="006C4DBF" w:rsidRDefault="00B4203D">
      <w:pPr>
        <w:keepNext/>
        <w:spacing w:before="200" w:after="80"/>
      </w:pPr>
      <w:r>
        <w:rPr>
          <w:b/>
          <w:i/>
        </w:rPr>
        <w:t>2.2.3. Cơ ch</w:t>
      </w:r>
      <w:r>
        <w:rPr>
          <w:b/>
          <w:i/>
        </w:rPr>
        <w:t>ế</w:t>
      </w:r>
      <w:r>
        <w:rPr>
          <w:b/>
          <w:i/>
        </w:rPr>
        <w:t xml:space="preserve"> C</w:t>
      </w:r>
      <w:r>
        <w:rPr>
          <w:b/>
          <w:i/>
        </w:rPr>
        <w:t>ổ</w:t>
      </w:r>
      <w:r>
        <w:rPr>
          <w:b/>
          <w:i/>
        </w:rPr>
        <w:t xml:space="preserve">ng thích </w:t>
      </w:r>
      <w:r>
        <w:rPr>
          <w:b/>
          <w:i/>
        </w:rPr>
        <w:t>ứ</w:t>
      </w:r>
      <w:r>
        <w:rPr>
          <w:b/>
          <w:i/>
        </w:rPr>
        <w:t>ng Metadata (Adaptive Metadata Gate)</w:t>
      </w:r>
    </w:p>
    <w:p w14:paraId="3628B97C" w14:textId="77777777" w:rsidR="006C4DBF" w:rsidRDefault="00B4203D">
      <w:pPr>
        <w:ind w:firstLine="576"/>
        <w:jc w:val="both"/>
      </w:pPr>
      <w:r>
        <w:t>Cơ ch</w:t>
      </w:r>
      <w:r>
        <w:t>ế</w:t>
      </w:r>
      <w:r>
        <w:t xml:space="preserve"> Gate đóng vai trò như </w:t>
      </w:r>
      <w:r>
        <w:t>m</w:t>
      </w:r>
      <w:r>
        <w:t>ộ</w:t>
      </w:r>
      <w:r>
        <w:t>t b</w:t>
      </w:r>
      <w:r>
        <w:t>ộ</w:t>
      </w:r>
      <w:r>
        <w:t xml:space="preserve"> đi</w:t>
      </w:r>
      <w:r>
        <w:t>ề</w:t>
      </w:r>
      <w:r>
        <w:t>u ti</w:t>
      </w:r>
      <w:r>
        <w:t>ế</w:t>
      </w:r>
      <w:r>
        <w:t>t t</w:t>
      </w:r>
      <w:r>
        <w:t>ự</w:t>
      </w:r>
      <w:r>
        <w:t xml:space="preserve"> đ</w:t>
      </w:r>
      <w:r>
        <w:t>ộ</w:t>
      </w:r>
      <w:r>
        <w:t>ng, tính toán m</w:t>
      </w:r>
      <w:r>
        <w:t>ứ</w:t>
      </w:r>
      <w:r>
        <w:t>c đ</w:t>
      </w:r>
      <w:r>
        <w:t>ộ</w:t>
      </w:r>
      <w:r>
        <w:t xml:space="preserve"> tin tư</w:t>
      </w:r>
      <w:r>
        <w:t>ở</w:t>
      </w:r>
      <w:r>
        <w:t>ng c</w:t>
      </w:r>
      <w:r>
        <w:t>ủ</w:t>
      </w:r>
      <w:r>
        <w:t>a Metadata đ</w:t>
      </w:r>
      <w:r>
        <w:t>ố</w:t>
      </w:r>
      <w:r>
        <w:t>i v</w:t>
      </w:r>
      <w:r>
        <w:t>ớ</w:t>
      </w:r>
      <w:r>
        <w:t>i t</w:t>
      </w:r>
      <w:r>
        <w:t>ừ</w:t>
      </w:r>
      <w:r>
        <w:t>ng m</w:t>
      </w:r>
      <w:r>
        <w:t>ẫ</w:t>
      </w:r>
      <w:r>
        <w:t>u bình lu</w:t>
      </w:r>
      <w:r>
        <w:t>ậ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d</w:t>
      </w:r>
      <w:r>
        <w:t>ự</w:t>
      </w:r>
      <w:r>
        <w:t>a trên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vector văn b</w:t>
      </w:r>
      <w:r>
        <w:t>ả</w:t>
      </w:r>
      <w:r>
        <w:t>n và vector metadata:</w:t>
      </w:r>
    </w:p>
    <w:p w14:paraId="536087F0" w14:textId="77777777" w:rsidR="006C4DBF" w:rsidRDefault="00B4203D">
      <w:pPr>
        <w:jc w:val="center"/>
      </w:pPr>
      <w:r>
        <w:rPr>
          <w:rFonts w:ascii="Cambria Math" w:hAnsi="Cambria Math"/>
          <w:b/>
          <w:sz w:val="22"/>
        </w:rPr>
        <w:t>gate_input = Concatenate(text_vector, metadata_vector)  [Chi</w:t>
      </w:r>
      <w:r>
        <w:rPr>
          <w:rFonts w:ascii="Cambria Math" w:hAnsi="Cambria Math"/>
          <w:b/>
          <w:sz w:val="22"/>
        </w:rPr>
        <w:t>ề</w:t>
      </w:r>
      <w:r>
        <w:rPr>
          <w:rFonts w:ascii="Cambria Math" w:hAnsi="Cambria Math"/>
          <w:b/>
          <w:sz w:val="22"/>
        </w:rPr>
        <w:t>u: 608]</w:t>
      </w:r>
      <w:r>
        <w:rPr>
          <w:rFonts w:ascii="Cambria Math" w:hAnsi="Cambria Math"/>
          <w:b/>
          <w:sz w:val="22"/>
        </w:rPr>
        <w:br/>
        <w:t xml:space="preserve">gate_score = min( Sigmoid( </w:t>
      </w:r>
      <w:r>
        <w:rPr>
          <w:rFonts w:ascii="Cambria Math" w:hAnsi="Cambria Math"/>
          <w:b/>
          <w:sz w:val="22"/>
        </w:rPr>
        <w:t>W2 · ReLU( W1 · gate_input + b1 ) + b2 ), 0.5 )</w:t>
      </w:r>
      <w:r>
        <w:rPr>
          <w:rFonts w:ascii="Cambria Math" w:hAnsi="Cambria Math"/>
          <w:b/>
          <w:sz w:val="22"/>
        </w:rPr>
        <w:br/>
        <w:t>gated_metadata = gate_score × metadata_vector</w:t>
      </w:r>
    </w:p>
    <w:p w14:paraId="394BDD60" w14:textId="77777777" w:rsidR="006C4DBF" w:rsidRDefault="00B4203D">
      <w:pPr>
        <w:ind w:firstLine="576"/>
        <w:jc w:val="both"/>
      </w:pPr>
      <w:r>
        <w:t>Cơ ch</w:t>
      </w:r>
      <w:r>
        <w:t>ế</w:t>
      </w:r>
      <w:r>
        <w:t xml:space="preserve"> này đ</w:t>
      </w:r>
      <w:r>
        <w:t>ả</w:t>
      </w:r>
      <w:r>
        <w:t>m b</w:t>
      </w:r>
      <w:r>
        <w:t>ả</w:t>
      </w:r>
      <w:r>
        <w:t>o: Đ</w:t>
      </w:r>
      <w:r>
        <w:t>ố</w:t>
      </w:r>
      <w:r>
        <w:t>i v</w:t>
      </w:r>
      <w:r>
        <w:t>ớ</w:t>
      </w:r>
      <w:r>
        <w:t>i các câu văn có s</w:t>
      </w:r>
      <w:r>
        <w:t>ắ</w:t>
      </w:r>
      <w:r>
        <w:t>c thái rõ ràng ('s</w:t>
      </w:r>
      <w:r>
        <w:t>ả</w:t>
      </w:r>
      <w:r>
        <w:t>n ph</w:t>
      </w:r>
      <w:r>
        <w:t>ẩ</w:t>
      </w:r>
      <w:r>
        <w:t>m ch</w:t>
      </w:r>
      <w:r>
        <w:t>ấ</w:t>
      </w:r>
      <w:r>
        <w:t>t lư</w:t>
      </w:r>
      <w:r>
        <w:t>ợ</w:t>
      </w:r>
      <w:r>
        <w:t>ng quá kém'), gate_score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m v</w:t>
      </w:r>
      <w:r>
        <w:t>ề</w:t>
      </w:r>
      <w:r>
        <w:t xml:space="preserve"> ti</w:t>
      </w:r>
      <w:r>
        <w:t>ệ</w:t>
      </w:r>
      <w:r>
        <w:t>m c</w:t>
      </w:r>
      <w:r>
        <w:t>ậ</w:t>
      </w:r>
      <w:r>
        <w:t>n 0 đ</w:t>
      </w:r>
      <w:r>
        <w:t>ể</w:t>
      </w:r>
      <w:r>
        <w:t xml:space="preserve"> mô hình d</w:t>
      </w:r>
      <w:r>
        <w:t>ự</w:t>
      </w:r>
      <w:r>
        <w:t>a hoàn toàn vào vă</w:t>
      </w:r>
      <w:r>
        <w:t>n b</w:t>
      </w:r>
      <w:r>
        <w:t>ả</w:t>
      </w:r>
      <w:r>
        <w:t>n. Ngư</w:t>
      </w:r>
      <w:r>
        <w:t>ợ</w:t>
      </w:r>
      <w:r>
        <w:t>c l</w:t>
      </w:r>
      <w:r>
        <w:t>ạ</w:t>
      </w:r>
      <w:r>
        <w:t>i, v</w:t>
      </w:r>
      <w:r>
        <w:t>ớ</w:t>
      </w:r>
      <w:r>
        <w:t>i các câu mơ h</w:t>
      </w:r>
      <w:r>
        <w:t>ồ</w:t>
      </w:r>
      <w:r>
        <w:t xml:space="preserve"> ('dùng t</w:t>
      </w:r>
      <w:r>
        <w:t>ạ</w:t>
      </w:r>
      <w:r>
        <w:t>m đư</w:t>
      </w:r>
      <w:r>
        <w:t>ợ</w:t>
      </w:r>
      <w:r>
        <w:t>c'), gate_score tăng lên m</w:t>
      </w:r>
      <w:r>
        <w:t>ứ</w:t>
      </w:r>
      <w:r>
        <w:t>c t</w:t>
      </w:r>
      <w:r>
        <w:t>ố</w:t>
      </w:r>
      <w:r>
        <w:t>i đa (0.5) đ</w:t>
      </w:r>
      <w:r>
        <w:t>ể</w:t>
      </w:r>
      <w:r>
        <w:t xml:space="preserve"> b</w:t>
      </w:r>
      <w:r>
        <w:t>ổ</w:t>
      </w:r>
      <w:r>
        <w:t xml:space="preserve"> sung thông tin t</w:t>
      </w:r>
      <w:r>
        <w:t>ừ</w:t>
      </w:r>
      <w:r>
        <w:t xml:space="preserve"> Metadata. Đ</w:t>
      </w:r>
      <w:r>
        <w:t>ể</w:t>
      </w:r>
      <w:r>
        <w:t xml:space="preserve"> tránh vi</w:t>
      </w:r>
      <w:r>
        <w:t>ệ</w:t>
      </w:r>
      <w:r>
        <w:t>c mô hình l</w:t>
      </w:r>
      <w:r>
        <w:t>ạ</w:t>
      </w:r>
      <w:r>
        <w:t>m d</w:t>
      </w:r>
      <w:r>
        <w:t>ụ</w:t>
      </w:r>
      <w:r>
        <w:t>ng Metadata, hàm m</w:t>
      </w:r>
      <w:r>
        <w:t>ấ</w:t>
      </w:r>
      <w:r>
        <w:t>t mát đư</w:t>
      </w:r>
      <w:r>
        <w:t>ợ</w:t>
      </w:r>
      <w:r>
        <w:t>c b</w:t>
      </w:r>
      <w:r>
        <w:t>ổ</w:t>
      </w:r>
      <w:r>
        <w:t xml:space="preserve"> sung thành ph</w:t>
      </w:r>
      <w:r>
        <w:t>ầ</w:t>
      </w:r>
      <w:r>
        <w:t>n ph</w:t>
      </w:r>
      <w:r>
        <w:t>ạ</w:t>
      </w:r>
      <w:r>
        <w:t xml:space="preserve">t L1 Regularization: L_penalty = λ · |gate_score| </w:t>
      </w:r>
      <w:r>
        <w:t>(v</w:t>
      </w:r>
      <w:r>
        <w:t>ớ</w:t>
      </w:r>
      <w:r>
        <w:t>i λ = 0.015).</w:t>
      </w:r>
    </w:p>
    <w:p w14:paraId="2E7887E3" w14:textId="77777777" w:rsidR="006C4DBF" w:rsidRDefault="00B4203D">
      <w:pPr>
        <w:keepNext/>
        <w:spacing w:before="200" w:after="80"/>
      </w:pPr>
      <w:r>
        <w:rPr>
          <w:b/>
          <w:i/>
        </w:rPr>
        <w:t>2.2.4. Kh</w:t>
      </w:r>
      <w:r>
        <w:rPr>
          <w:b/>
          <w:i/>
        </w:rPr>
        <w:t>ố</w:t>
      </w:r>
      <w:r>
        <w:rPr>
          <w:b/>
          <w:i/>
        </w:rPr>
        <w:t>i k</w:t>
      </w:r>
      <w:r>
        <w:rPr>
          <w:b/>
          <w:i/>
        </w:rPr>
        <w:t>ế</w:t>
      </w:r>
      <w:r>
        <w:rPr>
          <w:b/>
          <w:i/>
        </w:rPr>
        <w:t>t h</w:t>
      </w:r>
      <w:r>
        <w:rPr>
          <w:b/>
          <w:i/>
        </w:rPr>
        <w:t>ợ</w:t>
      </w:r>
      <w:r>
        <w:rPr>
          <w:b/>
          <w:i/>
        </w:rPr>
        <w:t>p và l</w:t>
      </w:r>
      <w:r>
        <w:rPr>
          <w:b/>
          <w:i/>
        </w:rPr>
        <w:t>ớ</w:t>
      </w:r>
      <w:r>
        <w:rPr>
          <w:b/>
          <w:i/>
        </w:rPr>
        <w:t>p phân lo</w:t>
      </w:r>
      <w:r>
        <w:rPr>
          <w:b/>
          <w:i/>
        </w:rPr>
        <w:t>ạ</w:t>
      </w:r>
      <w:r>
        <w:rPr>
          <w:b/>
          <w:i/>
        </w:rPr>
        <w:t>i (Fusion &amp; Classification Head)</w:t>
      </w:r>
    </w:p>
    <w:p w14:paraId="6101EB66" w14:textId="77777777" w:rsidR="006C4DBF" w:rsidRDefault="00B4203D">
      <w:pPr>
        <w:ind w:firstLine="576"/>
        <w:jc w:val="both"/>
      </w:pPr>
      <w:r>
        <w:t>Vector văn b</w:t>
      </w:r>
      <w:r>
        <w:t>ả</w:t>
      </w:r>
      <w:r>
        <w:t>n (512d) và vector gated metadata (96d) đư</w:t>
      </w:r>
      <w:r>
        <w:t>ợ</w:t>
      </w:r>
      <w:r>
        <w:t>c n</w:t>
      </w:r>
      <w:r>
        <w:t>ố</w:t>
      </w:r>
      <w:r>
        <w:t>i l</w:t>
      </w:r>
      <w:r>
        <w:t>ạ</w:t>
      </w:r>
      <w:r>
        <w:t>i thành vector 608 chi</w:t>
      </w:r>
      <w:r>
        <w:t>ề</w:t>
      </w:r>
      <w:r>
        <w:t>u. Vector này đi qua l</w:t>
      </w:r>
      <w:r>
        <w:t>ớ</w:t>
      </w:r>
      <w:r>
        <w:t>p chu</w:t>
      </w:r>
      <w:r>
        <w:t>ẩ</w:t>
      </w:r>
      <w:r>
        <w:t>n hóa LayerNorm, ti</w:t>
      </w:r>
      <w:r>
        <w:t>ế</w:t>
      </w:r>
      <w:r>
        <w:t>p t</w:t>
      </w:r>
      <w:r>
        <w:t>ụ</w:t>
      </w:r>
      <w:r>
        <w:t>c qua l</w:t>
      </w:r>
      <w:r>
        <w:t>ớ</w:t>
      </w:r>
      <w:r>
        <w:t>p Fully Connected FC(25</w:t>
      </w:r>
      <w:r>
        <w:t>6), hàm kích ho</w:t>
      </w:r>
      <w:r>
        <w:t>ạ</w:t>
      </w:r>
      <w:r>
        <w:t>t ReLU, Dropout(0.3) và l</w:t>
      </w:r>
      <w:r>
        <w:t>ớ</w:t>
      </w:r>
      <w:r>
        <w:t>p tuy</w:t>
      </w:r>
      <w:r>
        <w:t>ế</w:t>
      </w:r>
      <w:r>
        <w:t>n tính cu</w:t>
      </w:r>
      <w:r>
        <w:t>ố</w:t>
      </w:r>
      <w:r>
        <w:t>i cùng đ</w:t>
      </w:r>
      <w:r>
        <w:t>ể</w:t>
      </w:r>
      <w:r>
        <w:t xml:space="preserve"> sinh ra 3 giá tr</w:t>
      </w:r>
      <w:r>
        <w:t>ị</w:t>
      </w:r>
      <w:r>
        <w:t xml:space="preserve"> Logits cho 3 nhãn c</w:t>
      </w:r>
      <w:r>
        <w:t>ả</w:t>
      </w:r>
      <w:r>
        <w:t>m xúc.</w:t>
      </w:r>
    </w:p>
    <w:p w14:paraId="21B0A364" w14:textId="77777777" w:rsidR="006C4DBF" w:rsidRDefault="00B4203D">
      <w:pPr>
        <w:keepNext/>
        <w:spacing w:before="280"/>
      </w:pPr>
      <w:r>
        <w:rPr>
          <w:b/>
          <w:sz w:val="27"/>
        </w:rPr>
        <w:t>2.3. So sánh đ</w:t>
      </w:r>
      <w:r>
        <w:rPr>
          <w:b/>
          <w:sz w:val="27"/>
        </w:rPr>
        <w:t>ố</w:t>
      </w:r>
      <w:r>
        <w:rPr>
          <w:b/>
          <w:sz w:val="27"/>
        </w:rPr>
        <w:t>i sánh mô hình cũ và PhoBERT-AMP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130"/>
        <w:gridCol w:w="3130"/>
        <w:gridCol w:w="3130"/>
      </w:tblGrid>
      <w:tr w:rsidR="006C4DBF" w14:paraId="5FA98B98" w14:textId="77777777">
        <w:trPr>
          <w:jc w:val="center"/>
        </w:trPr>
        <w:tc>
          <w:tcPr>
            <w:tcW w:w="313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E60F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Thành 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/ 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313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7FCE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Mô hình cũ (Baseline)</w:t>
            </w:r>
          </w:p>
        </w:tc>
        <w:tc>
          <w:tcPr>
            <w:tcW w:w="313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B7B5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Mô hình PhoBERT-AMP (Đ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xu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t)</w:t>
            </w:r>
          </w:p>
        </w:tc>
      </w:tr>
      <w:tr w:rsidR="006C4DBF" w14:paraId="00108D7C" w14:textId="77777777">
        <w:trPr>
          <w:jc w:val="center"/>
        </w:trPr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D3557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t>Ki</w:t>
            </w:r>
            <w:r>
              <w:rPr>
                <w:b/>
                <w:sz w:val="23"/>
              </w:rPr>
              <w:t>ế</w:t>
            </w:r>
            <w:r>
              <w:rPr>
                <w:b/>
                <w:sz w:val="23"/>
              </w:rPr>
              <w:t>n trúc m</w:t>
            </w:r>
            <w:r>
              <w:rPr>
                <w:b/>
                <w:sz w:val="23"/>
              </w:rPr>
              <w:t>ạ</w:t>
            </w:r>
            <w:r>
              <w:rPr>
                <w:b/>
                <w:sz w:val="23"/>
              </w:rPr>
              <w:t xml:space="preserve">ng </w:t>
            </w:r>
            <w:r>
              <w:rPr>
                <w:b/>
                <w:sz w:val="23"/>
              </w:rPr>
              <w:t>CNN</w:t>
            </w:r>
          </w:p>
        </w:tc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40C65" w14:textId="77777777" w:rsidR="006C4DBF" w:rsidRDefault="00B4203D">
            <w:pPr>
              <w:spacing w:after="0"/>
            </w:pPr>
            <w:r>
              <w:rPr>
                <w:sz w:val="23"/>
              </w:rPr>
              <w:t>Conv1D -&gt; ReLU -&gt; MaxPool</w:t>
            </w:r>
          </w:p>
        </w:tc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449A" w14:textId="77777777" w:rsidR="006C4DBF" w:rsidRDefault="00B4203D">
            <w:pPr>
              <w:spacing w:after="0"/>
            </w:pPr>
            <w:r>
              <w:rPr>
                <w:sz w:val="23"/>
              </w:rPr>
              <w:t>Conv1D -&gt; BatchNorm -&gt; ReLU -&gt; Masked MaxPool</w:t>
            </w:r>
          </w:p>
        </w:tc>
      </w:tr>
      <w:tr w:rsidR="006C4DBF" w14:paraId="5268263A" w14:textId="77777777">
        <w:trPr>
          <w:jc w:val="center"/>
        </w:trPr>
        <w:tc>
          <w:tcPr>
            <w:tcW w:w="31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070BE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t>X</w:t>
            </w:r>
            <w:r>
              <w:rPr>
                <w:b/>
                <w:sz w:val="23"/>
              </w:rPr>
              <w:t>ử</w:t>
            </w:r>
            <w:r>
              <w:rPr>
                <w:b/>
                <w:sz w:val="23"/>
              </w:rPr>
              <w:t xml:space="preserve"> lý thu</w:t>
            </w:r>
            <w:r>
              <w:rPr>
                <w:b/>
                <w:sz w:val="23"/>
              </w:rPr>
              <w:t>ộ</w:t>
            </w:r>
            <w:r>
              <w:rPr>
                <w:b/>
                <w:sz w:val="23"/>
              </w:rPr>
              <w:t>c tính Metadata</w:t>
            </w:r>
          </w:p>
        </w:tc>
        <w:tc>
          <w:tcPr>
            <w:tcW w:w="31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1E053" w14:textId="77777777" w:rsidR="006C4DBF" w:rsidRDefault="00B4203D">
            <w:pPr>
              <w:spacing w:after="0"/>
            </w:pPr>
            <w:r>
              <w:rPr>
                <w:sz w:val="23"/>
              </w:rPr>
              <w:t>L</w:t>
            </w:r>
            <w:r>
              <w:rPr>
                <w:sz w:val="23"/>
              </w:rPr>
              <w:t>ớ</w:t>
            </w:r>
            <w:r>
              <w:rPr>
                <w:sz w:val="23"/>
              </w:rPr>
              <w:t>p Dense chung (3 -&gt; 64)</w:t>
            </w:r>
          </w:p>
        </w:tc>
        <w:tc>
          <w:tcPr>
            <w:tcW w:w="31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7933C" w14:textId="77777777" w:rsidR="006C4DBF" w:rsidRDefault="00B4203D">
            <w:pPr>
              <w:spacing w:after="0"/>
            </w:pPr>
            <w:r>
              <w:rPr>
                <w:sz w:val="23"/>
              </w:rPr>
              <w:t>Per-Field Embedding riêng bi</w:t>
            </w:r>
            <w:r>
              <w:rPr>
                <w:sz w:val="23"/>
              </w:rPr>
              <w:t>ệ</w:t>
            </w:r>
            <w:r>
              <w:rPr>
                <w:sz w:val="23"/>
              </w:rPr>
              <w:t>t (1 -&gt; 32 x 3 = 96d)</w:t>
            </w:r>
          </w:p>
        </w:tc>
      </w:tr>
      <w:tr w:rsidR="006C4DBF" w14:paraId="7685F1C5" w14:textId="77777777">
        <w:trPr>
          <w:jc w:val="center"/>
        </w:trPr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F6700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t>Cơ ch</w:t>
            </w:r>
            <w:r>
              <w:rPr>
                <w:b/>
                <w:sz w:val="23"/>
              </w:rPr>
              <w:t>ế</w:t>
            </w:r>
            <w:r>
              <w:rPr>
                <w:b/>
                <w:sz w:val="23"/>
              </w:rPr>
              <w:t xml:space="preserve"> k</w:t>
            </w:r>
            <w:r>
              <w:rPr>
                <w:b/>
                <w:sz w:val="23"/>
              </w:rPr>
              <w:t>ế</w:t>
            </w:r>
            <w:r>
              <w:rPr>
                <w:b/>
                <w:sz w:val="23"/>
              </w:rPr>
              <w:t>t h</w:t>
            </w:r>
            <w:r>
              <w:rPr>
                <w:b/>
                <w:sz w:val="23"/>
              </w:rPr>
              <w:t>ợ</w:t>
            </w:r>
            <w:r>
              <w:rPr>
                <w:b/>
                <w:sz w:val="23"/>
              </w:rPr>
              <w:t>p (Fusion)</w:t>
            </w:r>
          </w:p>
        </w:tc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F1C01" w14:textId="77777777" w:rsidR="006C4DBF" w:rsidRDefault="00B4203D">
            <w:pPr>
              <w:spacing w:after="0"/>
            </w:pPr>
            <w:r>
              <w:rPr>
                <w:sz w:val="23"/>
              </w:rPr>
              <w:t>N</w:t>
            </w:r>
            <w:r>
              <w:rPr>
                <w:sz w:val="23"/>
              </w:rPr>
              <w:t>ố</w:t>
            </w:r>
            <w:r>
              <w:rPr>
                <w:sz w:val="23"/>
              </w:rPr>
              <w:t>i c</w:t>
            </w:r>
            <w:r>
              <w:rPr>
                <w:sz w:val="23"/>
              </w:rPr>
              <w:t>ứ</w:t>
            </w:r>
            <w:r>
              <w:rPr>
                <w:sz w:val="23"/>
              </w:rPr>
              <w:t>ng (Concatenate)</w:t>
            </w:r>
          </w:p>
        </w:tc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22442" w14:textId="77777777" w:rsidR="006C4DBF" w:rsidRDefault="00B4203D">
            <w:pPr>
              <w:spacing w:after="0"/>
            </w:pPr>
            <w:r>
              <w:rPr>
                <w:sz w:val="23"/>
              </w:rPr>
              <w:t>C</w:t>
            </w:r>
            <w:r>
              <w:rPr>
                <w:sz w:val="23"/>
              </w:rPr>
              <w:t>ổ</w:t>
            </w:r>
            <w:r>
              <w:rPr>
                <w:sz w:val="23"/>
              </w:rPr>
              <w:t xml:space="preserve">ng thích </w:t>
            </w:r>
            <w:r>
              <w:rPr>
                <w:sz w:val="23"/>
              </w:rPr>
              <w:t>ứ</w:t>
            </w:r>
            <w:r>
              <w:rPr>
                <w:sz w:val="23"/>
              </w:rPr>
              <w:t xml:space="preserve">ng </w:t>
            </w:r>
            <w:r>
              <w:rPr>
                <w:sz w:val="23"/>
              </w:rPr>
              <w:t>(Adaptive Metadata Gate ∈ 0~0.5)</w:t>
            </w:r>
          </w:p>
        </w:tc>
      </w:tr>
      <w:tr w:rsidR="006C4DBF" w14:paraId="30831232" w14:textId="77777777">
        <w:trPr>
          <w:jc w:val="center"/>
        </w:trPr>
        <w:tc>
          <w:tcPr>
            <w:tcW w:w="31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9097B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t>Chu</w:t>
            </w:r>
            <w:r>
              <w:rPr>
                <w:b/>
                <w:sz w:val="23"/>
              </w:rPr>
              <w:t>ẩ</w:t>
            </w:r>
            <w:r>
              <w:rPr>
                <w:b/>
                <w:sz w:val="23"/>
              </w:rPr>
              <w:t>n hóa đ</w:t>
            </w:r>
            <w:r>
              <w:rPr>
                <w:b/>
                <w:sz w:val="23"/>
              </w:rPr>
              <w:t>ầ</w:t>
            </w:r>
            <w:r>
              <w:rPr>
                <w:b/>
                <w:sz w:val="23"/>
              </w:rPr>
              <w:t>u vào FC</w:t>
            </w:r>
          </w:p>
        </w:tc>
        <w:tc>
          <w:tcPr>
            <w:tcW w:w="31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715A" w14:textId="77777777" w:rsidR="006C4DBF" w:rsidRDefault="00B4203D">
            <w:pPr>
              <w:spacing w:after="0"/>
            </w:pPr>
            <w:r>
              <w:rPr>
                <w:sz w:val="23"/>
              </w:rPr>
              <w:t>Không s</w:t>
            </w:r>
            <w:r>
              <w:rPr>
                <w:sz w:val="23"/>
              </w:rPr>
              <w:t>ử</w:t>
            </w:r>
            <w:r>
              <w:rPr>
                <w:sz w:val="23"/>
              </w:rPr>
              <w:t xml:space="preserve"> d</w:t>
            </w:r>
            <w:r>
              <w:rPr>
                <w:sz w:val="23"/>
              </w:rPr>
              <w:t>ụ</w:t>
            </w:r>
            <w:r>
              <w:rPr>
                <w:sz w:val="23"/>
              </w:rPr>
              <w:t>ng</w:t>
            </w:r>
          </w:p>
        </w:tc>
        <w:tc>
          <w:tcPr>
            <w:tcW w:w="313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24FFA" w14:textId="77777777" w:rsidR="006C4DBF" w:rsidRDefault="00B4203D">
            <w:pPr>
              <w:spacing w:after="0"/>
            </w:pPr>
            <w:r>
              <w:rPr>
                <w:sz w:val="23"/>
              </w:rPr>
              <w:t>L</w:t>
            </w:r>
            <w:r>
              <w:rPr>
                <w:sz w:val="23"/>
              </w:rPr>
              <w:t>ớ</w:t>
            </w:r>
            <w:r>
              <w:rPr>
                <w:sz w:val="23"/>
              </w:rPr>
              <w:t>p LayerNorm trư</w:t>
            </w:r>
            <w:r>
              <w:rPr>
                <w:sz w:val="23"/>
              </w:rPr>
              <w:t>ớ</w:t>
            </w:r>
            <w:r>
              <w:rPr>
                <w:sz w:val="23"/>
              </w:rPr>
              <w:t xml:space="preserve">c FC </w:t>
            </w:r>
            <w:r>
              <w:rPr>
                <w:sz w:val="23"/>
              </w:rPr>
              <w:lastRenderedPageBreak/>
              <w:t>Head</w:t>
            </w:r>
          </w:p>
        </w:tc>
      </w:tr>
      <w:tr w:rsidR="006C4DBF" w14:paraId="19468042" w14:textId="77777777">
        <w:trPr>
          <w:jc w:val="center"/>
        </w:trPr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DE2FA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lastRenderedPageBreak/>
              <w:t>T</w:t>
            </w:r>
            <w:r>
              <w:rPr>
                <w:b/>
                <w:sz w:val="23"/>
              </w:rPr>
              <w:t>ổ</w:t>
            </w:r>
            <w:r>
              <w:rPr>
                <w:b/>
                <w:sz w:val="23"/>
              </w:rPr>
              <w:t>ng chi</w:t>
            </w:r>
            <w:r>
              <w:rPr>
                <w:b/>
                <w:sz w:val="23"/>
              </w:rPr>
              <w:t>ề</w:t>
            </w:r>
            <w:r>
              <w:rPr>
                <w:b/>
                <w:sz w:val="23"/>
              </w:rPr>
              <w:t>u vector fusion</w:t>
            </w:r>
          </w:p>
        </w:tc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9705B" w14:textId="77777777" w:rsidR="006C4DBF" w:rsidRDefault="00B4203D">
            <w:pPr>
              <w:spacing w:after="0"/>
            </w:pPr>
            <w:r>
              <w:rPr>
                <w:sz w:val="23"/>
              </w:rPr>
              <w:t>576 (512 + 64)</w:t>
            </w:r>
          </w:p>
        </w:tc>
        <w:tc>
          <w:tcPr>
            <w:tcW w:w="313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81D3E" w14:textId="77777777" w:rsidR="006C4DBF" w:rsidRDefault="00B4203D">
            <w:pPr>
              <w:spacing w:after="0"/>
            </w:pPr>
            <w:r>
              <w:rPr>
                <w:sz w:val="23"/>
              </w:rPr>
              <w:t>608 (512 + 96) k</w:t>
            </w:r>
            <w:r>
              <w:rPr>
                <w:sz w:val="23"/>
              </w:rPr>
              <w:t>ế</w:t>
            </w:r>
            <w:r>
              <w:rPr>
                <w:sz w:val="23"/>
              </w:rPr>
              <w:t>t h</w:t>
            </w:r>
            <w:r>
              <w:rPr>
                <w:sz w:val="23"/>
              </w:rPr>
              <w:t>ợ</w:t>
            </w:r>
            <w:r>
              <w:rPr>
                <w:sz w:val="23"/>
              </w:rPr>
              <w:t>p L1 Regularization</w:t>
            </w:r>
          </w:p>
        </w:tc>
      </w:tr>
    </w:tbl>
    <w:p w14:paraId="40B32850" w14:textId="77777777" w:rsidR="006C4DBF" w:rsidRDefault="006C4DBF">
      <w:pPr>
        <w:spacing w:after="240"/>
      </w:pPr>
    </w:p>
    <w:p w14:paraId="341E51B7" w14:textId="77777777" w:rsidR="006C4DBF" w:rsidRDefault="00B4203D">
      <w:pPr>
        <w:keepNext/>
        <w:spacing w:before="360" w:after="160"/>
      </w:pPr>
      <w:r>
        <w:rPr>
          <w:b/>
          <w:sz w:val="30"/>
        </w:rPr>
        <w:t>CHƯƠNG 3: QUY TRÌNH TI</w:t>
      </w:r>
      <w:r>
        <w:rPr>
          <w:b/>
          <w:sz w:val="30"/>
        </w:rPr>
        <w:t>Ề</w:t>
      </w:r>
      <w:r>
        <w:rPr>
          <w:b/>
          <w:sz w:val="30"/>
        </w:rPr>
        <w:t>N X</w:t>
      </w:r>
      <w:r>
        <w:rPr>
          <w:b/>
          <w:sz w:val="30"/>
        </w:rPr>
        <w:t>Ử</w:t>
      </w:r>
      <w:r>
        <w:rPr>
          <w:b/>
          <w:sz w:val="30"/>
        </w:rPr>
        <w:t xml:space="preserve"> LÝ D</w:t>
      </w:r>
      <w:r>
        <w:rPr>
          <w:b/>
          <w:sz w:val="30"/>
        </w:rPr>
        <w:t>Ữ</w:t>
      </w:r>
      <w:r>
        <w:rPr>
          <w:b/>
          <w:sz w:val="30"/>
        </w:rPr>
        <w:t xml:space="preserve"> LI</w:t>
      </w:r>
      <w:r>
        <w:rPr>
          <w:b/>
          <w:sz w:val="30"/>
        </w:rPr>
        <w:t>Ệ</w:t>
      </w:r>
      <w:r>
        <w:rPr>
          <w:b/>
          <w:sz w:val="30"/>
        </w:rPr>
        <w:t>U VÀ AUGMENTATION</w:t>
      </w:r>
    </w:p>
    <w:p w14:paraId="0A31AC5B" w14:textId="77777777" w:rsidR="006C4DBF" w:rsidRDefault="00B4203D">
      <w:pPr>
        <w:keepNext/>
        <w:spacing w:before="280"/>
      </w:pPr>
      <w:r>
        <w:rPr>
          <w:b/>
          <w:sz w:val="27"/>
        </w:rPr>
        <w:t xml:space="preserve">3.1. Quy trình 17 </w:t>
      </w:r>
      <w:r>
        <w:rPr>
          <w:b/>
          <w:sz w:val="27"/>
        </w:rPr>
        <w:t>bư</w:t>
      </w:r>
      <w:r>
        <w:rPr>
          <w:b/>
          <w:sz w:val="27"/>
        </w:rPr>
        <w:t>ớ</w:t>
      </w:r>
      <w:r>
        <w:rPr>
          <w:b/>
          <w:sz w:val="27"/>
        </w:rPr>
        <w:t>c ti</w:t>
      </w:r>
      <w:r>
        <w:rPr>
          <w:b/>
          <w:sz w:val="27"/>
        </w:rPr>
        <w:t>ề</w:t>
      </w:r>
      <w:r>
        <w:rPr>
          <w:b/>
          <w:sz w:val="27"/>
        </w:rPr>
        <w:t>n x</w:t>
      </w:r>
      <w:r>
        <w:rPr>
          <w:b/>
          <w:sz w:val="27"/>
        </w:rPr>
        <w:t>ử</w:t>
      </w:r>
      <w:r>
        <w:rPr>
          <w:b/>
          <w:sz w:val="27"/>
        </w:rPr>
        <w:t xml:space="preserve"> lý d</w:t>
      </w:r>
      <w:r>
        <w:rPr>
          <w:b/>
          <w:sz w:val="27"/>
        </w:rPr>
        <w:t>ữ</w:t>
      </w:r>
      <w:r>
        <w:rPr>
          <w:b/>
          <w:sz w:val="27"/>
        </w:rPr>
        <w:t xml:space="preserve"> li</w:t>
      </w:r>
      <w:r>
        <w:rPr>
          <w:b/>
          <w:sz w:val="27"/>
        </w:rPr>
        <w:t>ệ</w:t>
      </w:r>
      <w:r>
        <w:rPr>
          <w:b/>
          <w:sz w:val="27"/>
        </w:rPr>
        <w:t>u t</w:t>
      </w:r>
      <w:r>
        <w:rPr>
          <w:b/>
          <w:sz w:val="27"/>
        </w:rPr>
        <w:t>ự</w:t>
      </w:r>
      <w:r>
        <w:rPr>
          <w:b/>
          <w:sz w:val="27"/>
        </w:rPr>
        <w:t xml:space="preserve"> đ</w:t>
      </w:r>
      <w:r>
        <w:rPr>
          <w:b/>
          <w:sz w:val="27"/>
        </w:rPr>
        <w:t>ộ</w:t>
      </w:r>
      <w:r>
        <w:rPr>
          <w:b/>
          <w:sz w:val="27"/>
        </w:rPr>
        <w:t>ng</w:t>
      </w:r>
    </w:p>
    <w:p w14:paraId="2EADCE7D" w14:textId="77777777" w:rsidR="006C4DBF" w:rsidRDefault="00B4203D">
      <w:pPr>
        <w:ind w:firstLine="576"/>
        <w:jc w:val="both"/>
      </w:pPr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s</w:t>
      </w:r>
      <w:r>
        <w:t>ạ</w:t>
      </w:r>
      <w:r>
        <w:t>ch và nh</w:t>
      </w:r>
      <w:r>
        <w:t>ấ</w:t>
      </w:r>
      <w:r>
        <w:t>t quán, d</w:t>
      </w:r>
      <w:r>
        <w:t>ự</w:t>
      </w:r>
      <w:r>
        <w:t xml:space="preserve"> án đã xây d</w:t>
      </w:r>
      <w:r>
        <w:t>ự</w:t>
      </w:r>
      <w:r>
        <w:t>ng pipeline ti</w:t>
      </w:r>
      <w:r>
        <w:t>ề</w:t>
      </w:r>
      <w:r>
        <w:t>n x</w:t>
      </w:r>
      <w:r>
        <w:t>ử</w:t>
      </w:r>
      <w:r>
        <w:t xml:space="preserve"> lý g</w:t>
      </w:r>
      <w:r>
        <w:t>ồ</w:t>
      </w:r>
      <w:r>
        <w:t>m 17 bư</w:t>
      </w:r>
      <w:r>
        <w:t>ớ</w:t>
      </w:r>
      <w:r>
        <w:t>c liên hoàn trong module `scripts/prepare_data.py`: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484"/>
        <w:gridCol w:w="2741"/>
        <w:gridCol w:w="4324"/>
      </w:tblGrid>
      <w:tr w:rsidR="006C4DBF" w14:paraId="33A4E19F" w14:textId="77777777">
        <w:trPr>
          <w:jc w:val="center"/>
        </w:trPr>
        <w:tc>
          <w:tcPr>
            <w:tcW w:w="3130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D76A6C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3130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1AA958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x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lý</w:t>
            </w:r>
          </w:p>
        </w:tc>
        <w:tc>
          <w:tcPr>
            <w:tcW w:w="3130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CDF7553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 tiêu và phương pháp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</w:tr>
      <w:tr w:rsidR="006C4DBF" w14:paraId="18084B81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05CE3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85F4A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Lo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i b</w:t>
            </w:r>
            <w:r>
              <w:rPr>
                <w:b/>
                <w:sz w:val="22"/>
              </w:rPr>
              <w:t>ỏ</w:t>
            </w:r>
            <w:r>
              <w:rPr>
                <w:b/>
                <w:sz w:val="22"/>
              </w:rPr>
              <w:t xml:space="preserve"> trùng l</w:t>
            </w:r>
            <w:r>
              <w:rPr>
                <w:b/>
                <w:sz w:val="22"/>
              </w:rPr>
              <w:t>ặ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C3FCC" w14:textId="77777777" w:rsidR="006C4DBF" w:rsidRDefault="00B4203D">
            <w:pPr>
              <w:spacing w:after="0"/>
            </w:pPr>
            <w:r>
              <w:rPr>
                <w:sz w:val="22"/>
              </w:rPr>
              <w:t>Xoá các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ghi trùng l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p hoàn toàn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n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i dung văn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n.</w:t>
            </w:r>
          </w:p>
        </w:tc>
      </w:tr>
      <w:tr w:rsidR="006C4DBF" w14:paraId="05D9D51D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557E7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9E9B3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Lo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i b</w:t>
            </w:r>
            <w:r>
              <w:rPr>
                <w:b/>
                <w:sz w:val="22"/>
              </w:rPr>
              <w:t>ỏ</w:t>
            </w:r>
            <w:r>
              <w:rPr>
                <w:b/>
                <w:sz w:val="22"/>
              </w:rPr>
              <w:t xml:space="preserve">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 r</w:t>
            </w:r>
            <w:r>
              <w:rPr>
                <w:b/>
                <w:sz w:val="22"/>
              </w:rPr>
              <w:t>ỗ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73505" w14:textId="77777777" w:rsidR="006C4DBF" w:rsidRDefault="00B4203D">
            <w:pPr>
              <w:spacing w:after="0"/>
            </w:pPr>
            <w:r>
              <w:rPr>
                <w:sz w:val="22"/>
              </w:rPr>
              <w:t>L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b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 xml:space="preserve"> các bình lu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không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a ký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văn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n.</w:t>
            </w:r>
          </w:p>
        </w:tc>
      </w:tr>
      <w:tr w:rsidR="006C4DBF" w14:paraId="0CAB288D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17A47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CA6DF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Unicode NFC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A91E0" w14:textId="77777777" w:rsidR="006C4DBF" w:rsidRDefault="00B4203D">
            <w:pPr>
              <w:spacing w:after="0"/>
            </w:pPr>
            <w:r>
              <w:rPr>
                <w:sz w:val="22"/>
              </w:rPr>
              <w:t>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toàn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mã hóa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ng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chu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n NFC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nh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t.</w:t>
            </w:r>
          </w:p>
        </w:tc>
      </w:tr>
      <w:tr w:rsidR="006C4DBF" w14:paraId="3E189B0B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F6B76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A5739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kho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ng tr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0F8E1" w14:textId="77777777" w:rsidR="006C4DBF" w:rsidRDefault="00B4203D">
            <w:pPr>
              <w:spacing w:after="0"/>
            </w:pPr>
            <w:r>
              <w:rPr>
                <w:sz w:val="22"/>
              </w:rPr>
              <w:t>Xóa ký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xu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dòng, tab, đưa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tr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ng đơn.</w:t>
            </w:r>
          </w:p>
        </w:tc>
      </w:tr>
      <w:tr w:rsidR="006C4DBF" w14:paraId="154E16F2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0BD87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3B74A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ch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thư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B6428" w14:textId="77777777" w:rsidR="006C4DBF" w:rsidRDefault="00B4203D">
            <w:pPr>
              <w:spacing w:after="0"/>
            </w:pPr>
            <w:r>
              <w:rPr>
                <w:sz w:val="22"/>
              </w:rPr>
              <w:t>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toàn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chu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văn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v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 xml:space="preserve"> đ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nh d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vi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thư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ng.</w:t>
            </w:r>
          </w:p>
        </w:tc>
      </w:tr>
      <w:tr w:rsidR="006C4DBF" w14:paraId="34B30598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2EF2B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E39BD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Teencode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9B78A" w14:textId="77777777" w:rsidR="006C4DBF" w:rsidRDefault="00B4203D">
            <w:pPr>
              <w:spacing w:after="0"/>
            </w:pPr>
            <w:r>
              <w:rPr>
                <w:sz w:val="22"/>
              </w:rPr>
              <w:t>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teencode: 'ko/k' -&gt; 'không', 'm' -&gt; 'mình'...</w:t>
            </w:r>
          </w:p>
        </w:tc>
      </w:tr>
      <w:tr w:rsidR="006C4DBF" w14:paraId="48495CE6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A779A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B318E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d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u câu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8C98F" w14:textId="77777777" w:rsidR="006C4DBF" w:rsidRDefault="00B4203D">
            <w:pPr>
              <w:spacing w:after="0"/>
            </w:pPr>
            <w:r>
              <w:rPr>
                <w:sz w:val="22"/>
              </w:rPr>
              <w:t>Thu 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chu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câu l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 xml:space="preserve">p </w:t>
            </w:r>
            <w:r>
              <w:rPr>
                <w:sz w:val="22"/>
              </w:rPr>
              <w:t>như '????' -&gt; '?', '!!!!' -&gt; '!'.</w:t>
            </w:r>
          </w:p>
        </w:tc>
      </w:tr>
      <w:tr w:rsidR="006C4DBF" w14:paraId="216625F3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DB740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BE7F9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t</w:t>
            </w:r>
            <w:r>
              <w:rPr>
                <w:b/>
                <w:sz w:val="22"/>
              </w:rPr>
              <w:t>ừ</w:t>
            </w:r>
            <w:r>
              <w:rPr>
                <w:b/>
                <w:sz w:val="22"/>
              </w:rPr>
              <w:t xml:space="preserve"> vi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>t t</w:t>
            </w:r>
            <w:r>
              <w:rPr>
                <w:b/>
                <w:sz w:val="22"/>
              </w:rPr>
              <w:t>ắ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EE725" w14:textId="77777777" w:rsidR="006C4DBF" w:rsidRDefault="00B4203D">
            <w:pPr>
              <w:spacing w:after="0"/>
            </w:pPr>
            <w:r>
              <w:rPr>
                <w:sz w:val="22"/>
              </w:rPr>
              <w:t>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đi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TMĐT: 'sp' -&gt; 's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m', 'dmel' -&gt; 'đ</w:t>
            </w:r>
            <w:r>
              <w:rPr>
                <w:sz w:val="22"/>
              </w:rPr>
              <w:t>ẹ</w:t>
            </w:r>
            <w:r>
              <w:rPr>
                <w:sz w:val="22"/>
              </w:rPr>
              <w:t>p l</w:t>
            </w:r>
            <w:r>
              <w:rPr>
                <w:sz w:val="22"/>
              </w:rPr>
              <w:t>ắ</w:t>
            </w:r>
            <w:r>
              <w:rPr>
                <w:sz w:val="22"/>
              </w:rPr>
              <w:t>m'...</w:t>
            </w:r>
          </w:p>
        </w:tc>
      </w:tr>
      <w:tr w:rsidR="006C4DBF" w14:paraId="5B2D7DFF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A94E5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F092F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Emoji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00A72" w14:textId="77777777" w:rsidR="006C4DBF" w:rsidRDefault="00B4203D">
            <w:pPr>
              <w:spacing w:after="0"/>
            </w:pPr>
            <w:r>
              <w:rPr>
                <w:sz w:val="22"/>
              </w:rPr>
              <w:t>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emoji thành token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m xúc: </w:t>
            </w:r>
            <w:r>
              <w:rPr>
                <w:sz w:val="22"/>
              </w:rPr>
              <w:t>😊</w:t>
            </w:r>
            <w:r>
              <w:rPr>
                <w:sz w:val="22"/>
              </w:rPr>
              <w:t xml:space="preserve"> -&gt; 'tích c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c', </w:t>
            </w:r>
            <w:r>
              <w:rPr>
                <w:sz w:val="22"/>
              </w:rPr>
              <w:t>😡</w:t>
            </w:r>
            <w:r>
              <w:rPr>
                <w:sz w:val="22"/>
              </w:rPr>
              <w:t xml:space="preserve"> -&gt; 'tiêu c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c'.</w:t>
            </w:r>
          </w:p>
        </w:tc>
      </w:tr>
      <w:tr w:rsidR="006C4DBF" w14:paraId="1F20D5F0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77D85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74803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Icon text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255C3" w14:textId="77777777" w:rsidR="006C4DBF" w:rsidRDefault="00B4203D">
            <w:pPr>
              <w:spacing w:after="0"/>
            </w:pPr>
            <w:r>
              <w:rPr>
                <w:sz w:val="22"/>
              </w:rPr>
              <w:t>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n icon gõ </w:t>
            </w:r>
            <w:r>
              <w:rPr>
                <w:sz w:val="22"/>
              </w:rPr>
              <w:t>phím ':))', '^^', 'TT' thành token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m xúc tương 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ng.</w:t>
            </w:r>
          </w:p>
        </w:tc>
      </w:tr>
      <w:tr w:rsidR="006C4DBF" w14:paraId="5BD8EB73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C0ABA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lastRenderedPageBreak/>
              <w:t>11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F45C0C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ký t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 xml:space="preserve"> l</w:t>
            </w:r>
            <w:r>
              <w:rPr>
                <w:b/>
                <w:sz w:val="22"/>
              </w:rPr>
              <w:t>ặ</w:t>
            </w:r>
            <w:r>
              <w:rPr>
                <w:b/>
                <w:sz w:val="22"/>
              </w:rPr>
              <w:t>p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C0BAE" w14:textId="77777777" w:rsidR="006C4DBF" w:rsidRDefault="00B4203D">
            <w:pPr>
              <w:spacing w:after="0"/>
            </w:pPr>
            <w:r>
              <w:rPr>
                <w:sz w:val="22"/>
              </w:rPr>
              <w:t>Thu 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ký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p như 'đ</w:t>
            </w:r>
            <w:r>
              <w:rPr>
                <w:sz w:val="22"/>
              </w:rPr>
              <w:t>ẹ</w:t>
            </w:r>
            <w:r>
              <w:rPr>
                <w:sz w:val="22"/>
              </w:rPr>
              <w:t>puuu' -&gt; 'đ</w:t>
            </w:r>
            <w:r>
              <w:rPr>
                <w:sz w:val="22"/>
              </w:rPr>
              <w:t>ẹ</w:t>
            </w:r>
            <w:r>
              <w:rPr>
                <w:sz w:val="22"/>
              </w:rPr>
              <w:t>pu' (gi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p 2 l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cho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ng Anh).</w:t>
            </w:r>
          </w:p>
        </w:tc>
      </w:tr>
      <w:tr w:rsidR="006C4DBF" w14:paraId="6E7F855B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D816E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B2CF6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Thay th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 xml:space="preserve"> URL link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87E3C" w14:textId="77777777" w:rsidR="006C4DBF" w:rsidRDefault="00B4203D">
            <w:pPr>
              <w:spacing w:after="0"/>
            </w:pPr>
            <w:r>
              <w:rPr>
                <w:sz w:val="22"/>
              </w:rPr>
              <w:t>Thay th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các đư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ng d</w:t>
            </w:r>
            <w:r>
              <w:rPr>
                <w:sz w:val="22"/>
              </w:rPr>
              <w:t>ẫ</w:t>
            </w:r>
            <w:r>
              <w:rPr>
                <w:sz w:val="22"/>
              </w:rPr>
              <w:t>n web thành token đ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&lt;URL&gt;.</w:t>
            </w:r>
          </w:p>
        </w:tc>
      </w:tr>
      <w:tr w:rsidR="006C4DBF" w14:paraId="75CCD5FF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BF1CA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7A46F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Lo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i b</w:t>
            </w:r>
            <w:r>
              <w:rPr>
                <w:b/>
                <w:sz w:val="22"/>
              </w:rPr>
              <w:t>ỏ</w:t>
            </w:r>
            <w:r>
              <w:rPr>
                <w:b/>
                <w:sz w:val="22"/>
              </w:rPr>
              <w:t xml:space="preserve"> th</w:t>
            </w:r>
            <w:r>
              <w:rPr>
                <w:b/>
                <w:sz w:val="22"/>
              </w:rPr>
              <w:t>ẻ</w:t>
            </w:r>
            <w:r>
              <w:rPr>
                <w:b/>
                <w:sz w:val="22"/>
              </w:rPr>
              <w:t xml:space="preserve"> HTML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E5D5" w14:textId="77777777" w:rsidR="006C4DBF" w:rsidRDefault="00B4203D">
            <w:pPr>
              <w:spacing w:after="0"/>
            </w:pPr>
            <w:r>
              <w:rPr>
                <w:sz w:val="22"/>
              </w:rPr>
              <w:t>Bóc tách và xoá b</w:t>
            </w:r>
            <w:r>
              <w:rPr>
                <w:sz w:val="22"/>
              </w:rPr>
              <w:t>ỏ</w:t>
            </w:r>
            <w:r>
              <w:rPr>
                <w:sz w:val="22"/>
              </w:rPr>
              <w:t xml:space="preserve"> các th</w:t>
            </w:r>
            <w:r>
              <w:rPr>
                <w:sz w:val="22"/>
              </w:rPr>
              <w:t>ẻ</w:t>
            </w:r>
            <w:r>
              <w:rPr>
                <w:sz w:val="22"/>
              </w:rPr>
              <w:t xml:space="preserve"> HTML rác còn sót l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i.</w:t>
            </w:r>
          </w:p>
        </w:tc>
      </w:tr>
      <w:tr w:rsidR="006C4DBF" w14:paraId="449019C0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A8BA0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B59DC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Word Segmentation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31381" w14:textId="77777777" w:rsidR="006C4DBF" w:rsidRDefault="00B4203D">
            <w:pPr>
              <w:spacing w:after="0"/>
            </w:pPr>
            <w:r>
              <w:rPr>
                <w:sz w:val="22"/>
              </w:rPr>
              <w:t>Tách t</w:t>
            </w:r>
            <w:r>
              <w:rPr>
                <w:sz w:val="22"/>
              </w:rPr>
              <w:t>ừ</w:t>
            </w:r>
            <w:r>
              <w:rPr>
                <w:sz w:val="22"/>
              </w:rPr>
              <w:t xml:space="preserve"> ghép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ng Vi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t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công c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pyvi (vd: 's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m' -&gt; 's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n_ph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m').</w:t>
            </w:r>
          </w:p>
        </w:tc>
      </w:tr>
      <w:tr w:rsidR="006C4DBF" w14:paraId="691EE094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8A514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21D14D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PhoBERT Tokenization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73311" w14:textId="77777777" w:rsidR="006C4DBF" w:rsidRDefault="00B4203D">
            <w:pPr>
              <w:spacing w:after="0"/>
            </w:pPr>
            <w:r>
              <w:rPr>
                <w:sz w:val="22"/>
              </w:rPr>
              <w:t>Mã hóa câu thành chu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token ID và attention mask.</w:t>
            </w:r>
          </w:p>
        </w:tc>
      </w:tr>
      <w:tr w:rsidR="006C4DBF" w14:paraId="0EA8F1F6" w14:textId="77777777">
        <w:trPr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A7098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31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E6777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Chu</w:t>
            </w:r>
            <w:r>
              <w:rPr>
                <w:b/>
                <w:sz w:val="22"/>
              </w:rPr>
              <w:t>ẩ</w:t>
            </w:r>
            <w:r>
              <w:rPr>
                <w:b/>
                <w:sz w:val="22"/>
              </w:rPr>
              <w:t>n hóa Metadata</w:t>
            </w:r>
          </w:p>
        </w:tc>
        <w:tc>
          <w:tcPr>
            <w:tcW w:w="532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3F774" w14:textId="77777777" w:rsidR="006C4DBF" w:rsidRDefault="00B4203D">
            <w:pPr>
              <w:spacing w:after="0"/>
            </w:pPr>
            <w:r>
              <w:rPr>
                <w:sz w:val="22"/>
              </w:rPr>
              <w:t>Bi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 xml:space="preserve">i </w:t>
            </w:r>
            <w:r>
              <w:rPr>
                <w:sz w:val="22"/>
              </w:rPr>
              <w:t>Log-transform num_likes, StandardScale rating và quality.</w:t>
            </w:r>
          </w:p>
        </w:tc>
      </w:tr>
      <w:tr w:rsidR="006C4DBF" w14:paraId="3C6CA7E6" w14:textId="77777777">
        <w:trPr>
          <w:jc w:val="center"/>
        </w:trPr>
        <w:tc>
          <w:tcPr>
            <w:tcW w:w="864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73586" w14:textId="77777777" w:rsidR="006C4DBF" w:rsidRDefault="00B4203D">
            <w:pPr>
              <w:spacing w:after="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316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D1046" w14:textId="77777777" w:rsidR="006C4DBF" w:rsidRDefault="00B4203D">
            <w:pPr>
              <w:spacing w:after="0"/>
            </w:pPr>
            <w:r>
              <w:rPr>
                <w:b/>
                <w:sz w:val="22"/>
              </w:rPr>
              <w:t>Data Augmentation</w:t>
            </w:r>
          </w:p>
        </w:tc>
        <w:tc>
          <w:tcPr>
            <w:tcW w:w="5328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628EC" w14:textId="77777777" w:rsidR="006C4DBF" w:rsidRDefault="00B4203D">
            <w:pPr>
              <w:spacing w:after="0"/>
            </w:pPr>
            <w:r>
              <w:rPr>
                <w:sz w:val="22"/>
              </w:rPr>
              <w:t>Áp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k</w:t>
            </w:r>
            <w:r>
              <w:rPr>
                <w:sz w:val="22"/>
              </w:rPr>
              <w:t>ỹ</w:t>
            </w:r>
            <w:r>
              <w:rPr>
                <w:sz w:val="22"/>
              </w:rPr>
              <w:t xml:space="preserve"> thu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EDA cho t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hu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n luy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cân b</w:t>
            </w:r>
            <w:r>
              <w:rPr>
                <w:sz w:val="22"/>
              </w:rPr>
              <w:t>ằ</w:t>
            </w:r>
            <w:r>
              <w:rPr>
                <w:sz w:val="22"/>
              </w:rPr>
              <w:t>ng l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p.</w:t>
            </w:r>
          </w:p>
        </w:tc>
      </w:tr>
    </w:tbl>
    <w:p w14:paraId="2F71E4F1" w14:textId="77777777" w:rsidR="006C4DBF" w:rsidRDefault="006C4DBF">
      <w:pPr>
        <w:spacing w:after="240"/>
      </w:pPr>
    </w:p>
    <w:p w14:paraId="3F68C8D8" w14:textId="77777777" w:rsidR="006C4DBF" w:rsidRDefault="00B4203D">
      <w:pPr>
        <w:keepNext/>
        <w:spacing w:before="280"/>
      </w:pPr>
      <w:r>
        <w:rPr>
          <w:b/>
          <w:sz w:val="27"/>
        </w:rPr>
        <w:t>3.2. K</w:t>
      </w:r>
      <w:r>
        <w:rPr>
          <w:b/>
          <w:sz w:val="27"/>
        </w:rPr>
        <w:t>ỹ</w:t>
      </w:r>
      <w:r>
        <w:rPr>
          <w:b/>
          <w:sz w:val="27"/>
        </w:rPr>
        <w:t xml:space="preserve"> thu</w:t>
      </w:r>
      <w:r>
        <w:rPr>
          <w:b/>
          <w:sz w:val="27"/>
        </w:rPr>
        <w:t>ậ</w:t>
      </w:r>
      <w:r>
        <w:rPr>
          <w:b/>
          <w:sz w:val="27"/>
        </w:rPr>
        <w:t>t tăng cư</w:t>
      </w:r>
      <w:r>
        <w:rPr>
          <w:b/>
          <w:sz w:val="27"/>
        </w:rPr>
        <w:t>ờ</w:t>
      </w:r>
      <w:r>
        <w:rPr>
          <w:b/>
          <w:sz w:val="27"/>
        </w:rPr>
        <w:t>ng d</w:t>
      </w:r>
      <w:r>
        <w:rPr>
          <w:b/>
          <w:sz w:val="27"/>
        </w:rPr>
        <w:t>ữ</w:t>
      </w:r>
      <w:r>
        <w:rPr>
          <w:b/>
          <w:sz w:val="27"/>
        </w:rPr>
        <w:t xml:space="preserve"> li</w:t>
      </w:r>
      <w:r>
        <w:rPr>
          <w:b/>
          <w:sz w:val="27"/>
        </w:rPr>
        <w:t>ệ</w:t>
      </w:r>
      <w:r>
        <w:rPr>
          <w:b/>
          <w:sz w:val="27"/>
        </w:rPr>
        <w:t>u EDA cho l</w:t>
      </w:r>
      <w:r>
        <w:rPr>
          <w:b/>
          <w:sz w:val="27"/>
        </w:rPr>
        <w:t>ớ</w:t>
      </w:r>
      <w:r>
        <w:rPr>
          <w:b/>
          <w:sz w:val="27"/>
        </w:rPr>
        <w:t>p thi</w:t>
      </w:r>
      <w:r>
        <w:rPr>
          <w:b/>
          <w:sz w:val="27"/>
        </w:rPr>
        <w:t>ể</w:t>
      </w:r>
      <w:r>
        <w:rPr>
          <w:b/>
          <w:sz w:val="27"/>
        </w:rPr>
        <w:t>u s</w:t>
      </w:r>
      <w:r>
        <w:rPr>
          <w:b/>
          <w:sz w:val="27"/>
        </w:rPr>
        <w:t>ố</w:t>
      </w:r>
    </w:p>
    <w:p w14:paraId="31EDD166" w14:textId="77777777" w:rsidR="006C4DBF" w:rsidRDefault="00B4203D">
      <w:pPr>
        <w:ind w:firstLine="576"/>
        <w:jc w:val="both"/>
      </w:pPr>
      <w:r>
        <w:t>Nh</w:t>
      </w:r>
      <w:r>
        <w:t>ằ</w:t>
      </w:r>
      <w:r>
        <w:t>m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m</w:t>
      </w:r>
      <w:r>
        <w:t>ấ</w:t>
      </w:r>
      <w:r>
        <w:t>t cân b</w:t>
      </w:r>
      <w:r>
        <w:t>ằ</w:t>
      </w:r>
      <w:r>
        <w:t>ng gi</w:t>
      </w:r>
      <w:r>
        <w:t>ữ</w:t>
      </w:r>
      <w:r>
        <w:t>a các l</w:t>
      </w:r>
      <w:r>
        <w:t>ớ</w:t>
      </w:r>
      <w:r>
        <w:t>p c</w:t>
      </w:r>
      <w:r>
        <w:t>ả</w:t>
      </w:r>
      <w:r>
        <w:t xml:space="preserve">m xúc mà </w:t>
      </w:r>
      <w:r>
        <w:t>không gây overfit, k</w:t>
      </w:r>
      <w:r>
        <w:t>ỹ</w:t>
      </w:r>
      <w:r>
        <w:t xml:space="preserve"> thu</w:t>
      </w:r>
      <w:r>
        <w:t>ậ</w:t>
      </w:r>
      <w:r>
        <w:t>t Easy Data Augmentation (EDA) ch</w:t>
      </w:r>
      <w:r>
        <w:t>ỉ</w:t>
      </w:r>
      <w:r>
        <w:t xml:space="preserve"> đư</w:t>
      </w:r>
      <w:r>
        <w:t>ợ</w:t>
      </w:r>
      <w:r>
        <w:t>c áp d</w:t>
      </w:r>
      <w:r>
        <w:t>ụ</w:t>
      </w:r>
      <w:r>
        <w:t>ng riêng cho t</w:t>
      </w:r>
      <w:r>
        <w:t>ậ</w:t>
      </w:r>
      <w:r>
        <w:t>p Train sau khi đã phân chia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Các thao tác bao g</w:t>
      </w:r>
      <w:r>
        <w:t>ồ</w:t>
      </w:r>
      <w:r>
        <w:t>m: Thay th</w:t>
      </w:r>
      <w:r>
        <w:t>ế</w:t>
      </w:r>
      <w:r>
        <w:t xml:space="preserve"> t</w:t>
      </w:r>
      <w:r>
        <w:t>ừ</w:t>
      </w:r>
      <w:r>
        <w:t xml:space="preserve"> đ</w:t>
      </w:r>
      <w:r>
        <w:t>ồ</w:t>
      </w:r>
      <w:r>
        <w:t>ng nghĩa (SR), Chèn ng</w:t>
      </w:r>
      <w:r>
        <w:t>ẫ</w:t>
      </w:r>
      <w:r>
        <w:t>u nhiên t</w:t>
      </w:r>
      <w:r>
        <w:t>ừ</w:t>
      </w:r>
      <w:r>
        <w:t xml:space="preserve"> đ</w:t>
      </w:r>
      <w:r>
        <w:t>ồ</w:t>
      </w:r>
      <w:r>
        <w:t>ng nghĩa (RI), Hoán đ</w:t>
      </w:r>
      <w:r>
        <w:t>ổ</w:t>
      </w:r>
      <w:r>
        <w:t>i v</w:t>
      </w:r>
      <w:r>
        <w:t>ị</w:t>
      </w:r>
      <w:r>
        <w:t xml:space="preserve"> trí t</w:t>
      </w:r>
      <w:r>
        <w:t>ừ</w:t>
      </w:r>
      <w:r>
        <w:t xml:space="preserve"> (RS), và Xóa ng</w:t>
      </w:r>
      <w:r>
        <w:t>ẫ</w:t>
      </w:r>
      <w:r>
        <w:t>u nhiê</w:t>
      </w:r>
      <w:r>
        <w:t>n t</w:t>
      </w:r>
      <w:r>
        <w:t>ừ</w:t>
      </w:r>
      <w:r>
        <w:t xml:space="preserve"> (RD) v</w:t>
      </w:r>
      <w:r>
        <w:t>ớ</w:t>
      </w:r>
      <w:r>
        <w:t>i xác su</w:t>
      </w:r>
      <w:r>
        <w:t>ấ</w:t>
      </w:r>
      <w:r>
        <w:t>t p = 0.1.</w:t>
      </w:r>
    </w:p>
    <w:p w14:paraId="0B87021C" w14:textId="77777777" w:rsidR="006C4DBF" w:rsidRDefault="00B4203D">
      <w:pPr>
        <w:keepNext/>
        <w:spacing w:before="360" w:after="160"/>
      </w:pPr>
      <w:r>
        <w:rPr>
          <w:b/>
          <w:sz w:val="30"/>
        </w:rPr>
        <w:t>CHƯƠNG 4: TH</w:t>
      </w:r>
      <w:r>
        <w:rPr>
          <w:b/>
          <w:sz w:val="30"/>
        </w:rPr>
        <w:t>Ố</w:t>
      </w:r>
      <w:r>
        <w:rPr>
          <w:b/>
          <w:sz w:val="30"/>
        </w:rPr>
        <w:t>NG KÊ T</w:t>
      </w:r>
      <w:r>
        <w:rPr>
          <w:b/>
          <w:sz w:val="30"/>
        </w:rPr>
        <w:t>Ậ</w:t>
      </w:r>
      <w:r>
        <w:rPr>
          <w:b/>
          <w:sz w:val="30"/>
        </w:rPr>
        <w:t>P D</w:t>
      </w:r>
      <w:r>
        <w:rPr>
          <w:b/>
          <w:sz w:val="30"/>
        </w:rPr>
        <w:t>Ữ</w:t>
      </w:r>
      <w:r>
        <w:rPr>
          <w:b/>
          <w:sz w:val="30"/>
        </w:rPr>
        <w:t xml:space="preserve"> LI</w:t>
      </w:r>
      <w:r>
        <w:rPr>
          <w:b/>
          <w:sz w:val="30"/>
        </w:rPr>
        <w:t>Ệ</w:t>
      </w:r>
      <w:r>
        <w:rPr>
          <w:b/>
          <w:sz w:val="30"/>
        </w:rPr>
        <w:t>U VÀ THI</w:t>
      </w:r>
      <w:r>
        <w:rPr>
          <w:b/>
          <w:sz w:val="30"/>
        </w:rPr>
        <w:t>Ế</w:t>
      </w:r>
      <w:r>
        <w:rPr>
          <w:b/>
          <w:sz w:val="30"/>
        </w:rPr>
        <w:t>T L</w:t>
      </w:r>
      <w:r>
        <w:rPr>
          <w:b/>
          <w:sz w:val="30"/>
        </w:rPr>
        <w:t>Ậ</w:t>
      </w:r>
      <w:r>
        <w:rPr>
          <w:b/>
          <w:sz w:val="30"/>
        </w:rPr>
        <w:t>P TH</w:t>
      </w:r>
      <w:r>
        <w:rPr>
          <w:b/>
          <w:sz w:val="30"/>
        </w:rPr>
        <w:t>Ự</w:t>
      </w:r>
      <w:r>
        <w:rPr>
          <w:b/>
          <w:sz w:val="30"/>
        </w:rPr>
        <w:t>C NGHI</w:t>
      </w:r>
      <w:r>
        <w:rPr>
          <w:b/>
          <w:sz w:val="30"/>
        </w:rPr>
        <w:t>Ệ</w:t>
      </w:r>
      <w:r>
        <w:rPr>
          <w:b/>
          <w:sz w:val="30"/>
        </w:rPr>
        <w:t>M</w:t>
      </w:r>
    </w:p>
    <w:p w14:paraId="5568ADA9" w14:textId="77777777" w:rsidR="006C4DBF" w:rsidRDefault="00B4203D">
      <w:pPr>
        <w:keepNext/>
        <w:spacing w:before="280"/>
      </w:pPr>
      <w:r>
        <w:rPr>
          <w:b/>
          <w:sz w:val="27"/>
        </w:rPr>
        <w:t>4.1. Phân b</w:t>
      </w:r>
      <w:r>
        <w:rPr>
          <w:b/>
          <w:sz w:val="27"/>
        </w:rPr>
        <w:t>ố</w:t>
      </w:r>
      <w:r>
        <w:rPr>
          <w:b/>
          <w:sz w:val="27"/>
        </w:rPr>
        <w:t xml:space="preserve"> t</w:t>
      </w:r>
      <w:r>
        <w:rPr>
          <w:b/>
          <w:sz w:val="27"/>
        </w:rPr>
        <w:t>ậ</w:t>
      </w:r>
      <w:r>
        <w:rPr>
          <w:b/>
          <w:sz w:val="27"/>
        </w:rPr>
        <w:t>p d</w:t>
      </w:r>
      <w:r>
        <w:rPr>
          <w:b/>
          <w:sz w:val="27"/>
        </w:rPr>
        <w:t>ữ</w:t>
      </w:r>
      <w:r>
        <w:rPr>
          <w:b/>
          <w:sz w:val="27"/>
        </w:rPr>
        <w:t xml:space="preserve"> li</w:t>
      </w:r>
      <w:r>
        <w:rPr>
          <w:b/>
          <w:sz w:val="27"/>
        </w:rPr>
        <w:t>ệ</w:t>
      </w:r>
      <w:r>
        <w:rPr>
          <w:b/>
          <w:sz w:val="27"/>
        </w:rPr>
        <w:t>u g</w:t>
      </w:r>
      <w:r>
        <w:rPr>
          <w:b/>
          <w:sz w:val="27"/>
        </w:rPr>
        <w:t>ố</w:t>
      </w:r>
      <w:r>
        <w:rPr>
          <w:b/>
          <w:sz w:val="27"/>
        </w:rPr>
        <w:t>c</w:t>
      </w:r>
    </w:p>
    <w:p w14:paraId="2BDAFCCB" w14:textId="77777777" w:rsidR="006C4DBF" w:rsidRDefault="00B4203D">
      <w:pPr>
        <w:ind w:firstLine="576"/>
        <w:jc w:val="both"/>
      </w:pPr>
      <w:r>
        <w:t>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thu th</w:t>
      </w:r>
      <w:r>
        <w:t>ậ</w:t>
      </w:r>
      <w:r>
        <w:t>p g</w:t>
      </w:r>
      <w:r>
        <w:t>ồ</w:t>
      </w:r>
      <w:r>
        <w:t>m 15.378 bình lu</w:t>
      </w:r>
      <w:r>
        <w:t>ậ</w:t>
      </w:r>
      <w:r>
        <w:t>n ti</w:t>
      </w:r>
      <w:r>
        <w:t>ế</w:t>
      </w:r>
      <w:r>
        <w:t>ng Vi</w:t>
      </w:r>
      <w:r>
        <w:t>ệ</w:t>
      </w:r>
      <w:r>
        <w:t>t đư</w:t>
      </w:r>
      <w:r>
        <w:t>ợ</w:t>
      </w:r>
      <w:r>
        <w:t>c thu th</w:t>
      </w:r>
      <w:r>
        <w:t>ậ</w:t>
      </w:r>
      <w:r>
        <w:t>p t</w:t>
      </w:r>
      <w:r>
        <w:t>ừ</w:t>
      </w:r>
      <w:r>
        <w:t xml:space="preserve"> các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l</w:t>
      </w:r>
      <w:r>
        <w:t>ớ</w:t>
      </w:r>
      <w:r>
        <w:t>n. Phân b</w:t>
      </w:r>
      <w:r>
        <w:t>ố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347"/>
        <w:gridCol w:w="2347"/>
        <w:gridCol w:w="2347"/>
        <w:gridCol w:w="2347"/>
      </w:tblGrid>
      <w:tr w:rsidR="006C4DBF" w14:paraId="2627DC58" w14:textId="77777777">
        <w:trPr>
          <w:jc w:val="center"/>
        </w:trPr>
        <w:tc>
          <w:tcPr>
            <w:tcW w:w="234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CDC4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Nhãn c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m xúc</w:t>
            </w:r>
          </w:p>
        </w:tc>
        <w:tc>
          <w:tcPr>
            <w:tcW w:w="234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9FC3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34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C13A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ỷ</w:t>
            </w:r>
            <w:r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 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trăm</w:t>
            </w:r>
          </w:p>
        </w:tc>
        <w:tc>
          <w:tcPr>
            <w:tcW w:w="2347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8930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c đi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 di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</w:tr>
      <w:tr w:rsidR="006C4DBF" w14:paraId="0CBDFEAD" w14:textId="77777777">
        <w:trPr>
          <w:jc w:val="center"/>
        </w:trPr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CD0A4" w14:textId="77777777" w:rsidR="006C4DBF" w:rsidRDefault="00B4203D">
            <w:r>
              <w:rPr>
                <w:b/>
                <w:sz w:val="23"/>
              </w:rPr>
              <w:t>Positive (Tích c</w:t>
            </w:r>
            <w:r>
              <w:rPr>
                <w:b/>
                <w:sz w:val="23"/>
              </w:rPr>
              <w:t>ự</w:t>
            </w:r>
            <w:r>
              <w:rPr>
                <w:b/>
                <w:sz w:val="23"/>
              </w:rPr>
              <w:t>c)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D1804" w14:textId="77777777" w:rsidR="006C4DBF" w:rsidRDefault="00B4203D">
            <w:pPr>
              <w:jc w:val="center"/>
            </w:pPr>
            <w:r>
              <w:rPr>
                <w:sz w:val="23"/>
              </w:rPr>
              <w:t>6.305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F35A2" w14:textId="77777777" w:rsidR="006C4DBF" w:rsidRDefault="00B4203D">
            <w:pPr>
              <w:jc w:val="center"/>
            </w:pPr>
            <w:r>
              <w:rPr>
                <w:sz w:val="23"/>
              </w:rPr>
              <w:t>41,0%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95C12" w14:textId="77777777" w:rsidR="006C4DBF" w:rsidRDefault="00B4203D">
            <w:r>
              <w:rPr>
                <w:sz w:val="23"/>
              </w:rPr>
              <w:t>Khen ng</w:t>
            </w:r>
            <w:r>
              <w:rPr>
                <w:sz w:val="23"/>
              </w:rPr>
              <w:t>ợ</w:t>
            </w:r>
            <w:r>
              <w:rPr>
                <w:sz w:val="23"/>
              </w:rPr>
              <w:t>i ch</w:t>
            </w:r>
            <w:r>
              <w:rPr>
                <w:sz w:val="23"/>
              </w:rPr>
              <w:t>ấ</w:t>
            </w:r>
            <w:r>
              <w:rPr>
                <w:sz w:val="23"/>
              </w:rPr>
              <w:t>t lư</w:t>
            </w:r>
            <w:r>
              <w:rPr>
                <w:sz w:val="23"/>
              </w:rPr>
              <w:t>ợ</w:t>
            </w:r>
            <w:r>
              <w:rPr>
                <w:sz w:val="23"/>
              </w:rPr>
              <w:t>ng, giao hàng nhanh, gi</w:t>
            </w:r>
            <w:r>
              <w:rPr>
                <w:sz w:val="23"/>
              </w:rPr>
              <w:t>ớ</w:t>
            </w:r>
            <w:r>
              <w:rPr>
                <w:sz w:val="23"/>
              </w:rPr>
              <w:t xml:space="preserve">i </w:t>
            </w:r>
            <w:r>
              <w:rPr>
                <w:sz w:val="23"/>
              </w:rPr>
              <w:lastRenderedPageBreak/>
              <w:t>thi</w:t>
            </w:r>
            <w:r>
              <w:rPr>
                <w:sz w:val="23"/>
              </w:rPr>
              <w:t>ệ</w:t>
            </w:r>
            <w:r>
              <w:rPr>
                <w:sz w:val="23"/>
              </w:rPr>
              <w:t>u mua.</w:t>
            </w:r>
          </w:p>
        </w:tc>
      </w:tr>
      <w:tr w:rsidR="006C4DBF" w14:paraId="4E6760B5" w14:textId="77777777">
        <w:trPr>
          <w:jc w:val="center"/>
        </w:trPr>
        <w:tc>
          <w:tcPr>
            <w:tcW w:w="23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FE80B" w14:textId="77777777" w:rsidR="006C4DBF" w:rsidRDefault="00B4203D">
            <w:r>
              <w:rPr>
                <w:b/>
                <w:sz w:val="23"/>
              </w:rPr>
              <w:lastRenderedPageBreak/>
              <w:t>Normal (Bình thư</w:t>
            </w:r>
            <w:r>
              <w:rPr>
                <w:b/>
                <w:sz w:val="23"/>
              </w:rPr>
              <w:t>ờ</w:t>
            </w:r>
            <w:r>
              <w:rPr>
                <w:b/>
                <w:sz w:val="23"/>
              </w:rPr>
              <w:t>ng)</w:t>
            </w:r>
          </w:p>
        </w:tc>
        <w:tc>
          <w:tcPr>
            <w:tcW w:w="23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5ECD9" w14:textId="77777777" w:rsidR="006C4DBF" w:rsidRDefault="00B4203D">
            <w:pPr>
              <w:jc w:val="center"/>
            </w:pPr>
            <w:r>
              <w:rPr>
                <w:sz w:val="23"/>
              </w:rPr>
              <w:t>5.175</w:t>
            </w:r>
          </w:p>
        </w:tc>
        <w:tc>
          <w:tcPr>
            <w:tcW w:w="23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2E9A" w14:textId="77777777" w:rsidR="006C4DBF" w:rsidRDefault="00B4203D">
            <w:pPr>
              <w:jc w:val="center"/>
            </w:pPr>
            <w:r>
              <w:rPr>
                <w:sz w:val="23"/>
              </w:rPr>
              <w:t>33,7%</w:t>
            </w:r>
          </w:p>
        </w:tc>
        <w:tc>
          <w:tcPr>
            <w:tcW w:w="23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A7D4" w14:textId="77777777" w:rsidR="006C4DBF" w:rsidRDefault="00B4203D">
            <w:r>
              <w:rPr>
                <w:sz w:val="23"/>
              </w:rPr>
              <w:t>N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>i dung trung tính, xác nh</w:t>
            </w:r>
            <w:r>
              <w:rPr>
                <w:sz w:val="23"/>
              </w:rPr>
              <w:t>ậ</w:t>
            </w:r>
            <w:r>
              <w:rPr>
                <w:sz w:val="23"/>
              </w:rPr>
              <w:t>n nh</w:t>
            </w:r>
            <w:r>
              <w:rPr>
                <w:sz w:val="23"/>
              </w:rPr>
              <w:t>ậ</w:t>
            </w:r>
            <w:r>
              <w:rPr>
                <w:sz w:val="23"/>
              </w:rPr>
              <w:t>n hàng, bình lu</w:t>
            </w:r>
            <w:r>
              <w:rPr>
                <w:sz w:val="23"/>
              </w:rPr>
              <w:t>ậ</w:t>
            </w:r>
            <w:r>
              <w:rPr>
                <w:sz w:val="23"/>
              </w:rPr>
              <w:t>n ng</w:t>
            </w:r>
            <w:r>
              <w:rPr>
                <w:sz w:val="23"/>
              </w:rPr>
              <w:t>ắ</w:t>
            </w:r>
            <w:r>
              <w:rPr>
                <w:sz w:val="23"/>
              </w:rPr>
              <w:t>n.</w:t>
            </w:r>
          </w:p>
        </w:tc>
      </w:tr>
      <w:tr w:rsidR="006C4DBF" w14:paraId="3974B2FF" w14:textId="77777777">
        <w:trPr>
          <w:jc w:val="center"/>
        </w:trPr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5E0C9" w14:textId="77777777" w:rsidR="006C4DBF" w:rsidRDefault="00B4203D">
            <w:r>
              <w:rPr>
                <w:b/>
                <w:sz w:val="23"/>
              </w:rPr>
              <w:t>Negative (Tiêu c</w:t>
            </w:r>
            <w:r>
              <w:rPr>
                <w:b/>
                <w:sz w:val="23"/>
              </w:rPr>
              <w:t>ự</w:t>
            </w:r>
            <w:r>
              <w:rPr>
                <w:b/>
                <w:sz w:val="23"/>
              </w:rPr>
              <w:t>c)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D6179" w14:textId="77777777" w:rsidR="006C4DBF" w:rsidRDefault="00B4203D">
            <w:pPr>
              <w:jc w:val="center"/>
            </w:pPr>
            <w:r>
              <w:rPr>
                <w:sz w:val="23"/>
              </w:rPr>
              <w:t>3.898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152E0" w14:textId="77777777" w:rsidR="006C4DBF" w:rsidRDefault="00B4203D">
            <w:pPr>
              <w:jc w:val="center"/>
            </w:pPr>
            <w:r>
              <w:rPr>
                <w:sz w:val="23"/>
              </w:rPr>
              <w:t>25,3%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50EC7" w14:textId="77777777" w:rsidR="006C4DBF" w:rsidRDefault="00B4203D">
            <w:r>
              <w:rPr>
                <w:sz w:val="23"/>
              </w:rPr>
              <w:t>Chê ch</w:t>
            </w:r>
            <w:r>
              <w:rPr>
                <w:sz w:val="23"/>
              </w:rPr>
              <w:t>ấ</w:t>
            </w:r>
            <w:r>
              <w:rPr>
                <w:sz w:val="23"/>
              </w:rPr>
              <w:t>t lư</w:t>
            </w:r>
            <w:r>
              <w:rPr>
                <w:sz w:val="23"/>
              </w:rPr>
              <w:t>ợ</w:t>
            </w:r>
            <w:r>
              <w:rPr>
                <w:sz w:val="23"/>
              </w:rPr>
              <w:t>ng, hàng h</w:t>
            </w:r>
            <w:r>
              <w:rPr>
                <w:sz w:val="23"/>
              </w:rPr>
              <w:t>ỏ</w:t>
            </w:r>
            <w:r>
              <w:rPr>
                <w:sz w:val="23"/>
              </w:rPr>
              <w:t>ng, thái đ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 xml:space="preserve"> ph</w:t>
            </w:r>
            <w:r>
              <w:rPr>
                <w:sz w:val="23"/>
              </w:rPr>
              <w:t>ụ</w:t>
            </w:r>
            <w:r>
              <w:rPr>
                <w:sz w:val="23"/>
              </w:rPr>
              <w:t>c v</w:t>
            </w:r>
            <w:r>
              <w:rPr>
                <w:sz w:val="23"/>
              </w:rPr>
              <w:t>ụ</w:t>
            </w:r>
            <w:r>
              <w:rPr>
                <w:sz w:val="23"/>
              </w:rPr>
              <w:t xml:space="preserve"> kém.</w:t>
            </w:r>
          </w:p>
        </w:tc>
      </w:tr>
    </w:tbl>
    <w:p w14:paraId="4D03BE26" w14:textId="77777777" w:rsidR="006C4DBF" w:rsidRDefault="006C4DBF">
      <w:pPr>
        <w:spacing w:after="160"/>
      </w:pPr>
    </w:p>
    <w:p w14:paraId="23A285A8" w14:textId="77777777" w:rsidR="006C4DBF" w:rsidRDefault="00B4203D">
      <w:pPr>
        <w:spacing w:before="240" w:after="80"/>
        <w:jc w:val="center"/>
      </w:pPr>
      <w:r>
        <w:rPr>
          <w:noProof/>
        </w:rPr>
        <w:drawing>
          <wp:inline distT="0" distB="0" distL="0" distR="0" wp14:anchorId="26B19F4B" wp14:editId="0738D405">
            <wp:extent cx="5303520" cy="2742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4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4D4F" w14:textId="77777777" w:rsidR="006C4DBF" w:rsidRDefault="00B4203D">
      <w:pPr>
        <w:spacing w:before="40" w:after="240"/>
        <w:jc w:val="center"/>
      </w:pPr>
      <w:r>
        <w:rPr>
          <w:b/>
          <w:sz w:val="22"/>
        </w:rPr>
        <w:t xml:space="preserve">Hình 4.1: </w:t>
      </w:r>
      <w:r>
        <w:rPr>
          <w:i/>
          <w:sz w:val="22"/>
        </w:rPr>
        <w:t>Bi</w:t>
      </w:r>
      <w:r>
        <w:rPr>
          <w:i/>
          <w:sz w:val="22"/>
        </w:rPr>
        <w:t>ể</w:t>
      </w:r>
      <w:r>
        <w:rPr>
          <w:i/>
          <w:sz w:val="22"/>
        </w:rPr>
        <w:t>u đ</w:t>
      </w:r>
      <w:r>
        <w:rPr>
          <w:i/>
          <w:sz w:val="22"/>
        </w:rPr>
        <w:t>ồ</w:t>
      </w:r>
      <w:r>
        <w:rPr>
          <w:i/>
          <w:sz w:val="22"/>
        </w:rPr>
        <w:t xml:space="preserve"> phân b</w:t>
      </w:r>
      <w:r>
        <w:rPr>
          <w:i/>
          <w:sz w:val="22"/>
        </w:rPr>
        <w:t>ố</w:t>
      </w:r>
      <w:r>
        <w:rPr>
          <w:i/>
          <w:sz w:val="22"/>
        </w:rPr>
        <w:t xml:space="preserve"> các l</w:t>
      </w:r>
      <w:r>
        <w:rPr>
          <w:i/>
          <w:sz w:val="22"/>
        </w:rPr>
        <w:t>ớ</w:t>
      </w:r>
      <w:r>
        <w:rPr>
          <w:i/>
          <w:sz w:val="22"/>
        </w:rPr>
        <w:t>p c</w:t>
      </w:r>
      <w:r>
        <w:rPr>
          <w:i/>
          <w:sz w:val="22"/>
        </w:rPr>
        <w:t>ả</w:t>
      </w:r>
      <w:r>
        <w:rPr>
          <w:i/>
          <w:sz w:val="22"/>
        </w:rPr>
        <w:t>m xúc trư</w:t>
      </w:r>
      <w:r>
        <w:rPr>
          <w:i/>
          <w:sz w:val="22"/>
        </w:rPr>
        <w:t>ớ</w:t>
      </w:r>
      <w:r>
        <w:rPr>
          <w:i/>
          <w:sz w:val="22"/>
        </w:rPr>
        <w:t>c và sau khi áp d</w:t>
      </w:r>
      <w:r>
        <w:rPr>
          <w:i/>
          <w:sz w:val="22"/>
        </w:rPr>
        <w:t>ụ</w:t>
      </w:r>
      <w:r>
        <w:rPr>
          <w:i/>
          <w:sz w:val="22"/>
        </w:rPr>
        <w:t>ng Augmentation</w:t>
      </w:r>
    </w:p>
    <w:p w14:paraId="4D1889EB" w14:textId="77777777" w:rsidR="006C4DBF" w:rsidRDefault="00B4203D">
      <w:pPr>
        <w:keepNext/>
        <w:spacing w:before="280"/>
      </w:pPr>
      <w:r>
        <w:rPr>
          <w:b/>
          <w:sz w:val="27"/>
        </w:rPr>
        <w:t>4.2. Phân chia t</w:t>
      </w:r>
      <w:r>
        <w:rPr>
          <w:b/>
          <w:sz w:val="27"/>
        </w:rPr>
        <w:t>ậ</w:t>
      </w:r>
      <w:r>
        <w:rPr>
          <w:b/>
          <w:sz w:val="27"/>
        </w:rPr>
        <w:t>p d</w:t>
      </w:r>
      <w:r>
        <w:rPr>
          <w:b/>
          <w:sz w:val="27"/>
        </w:rPr>
        <w:t>ữ</w:t>
      </w:r>
      <w:r>
        <w:rPr>
          <w:b/>
          <w:sz w:val="27"/>
        </w:rPr>
        <w:t xml:space="preserve"> li</w:t>
      </w:r>
      <w:r>
        <w:rPr>
          <w:b/>
          <w:sz w:val="27"/>
        </w:rPr>
        <w:t>ệ</w:t>
      </w:r>
      <w:r>
        <w:rPr>
          <w:b/>
          <w:sz w:val="27"/>
        </w:rPr>
        <w:t>u và k</w:t>
      </w:r>
      <w:r>
        <w:rPr>
          <w:b/>
          <w:sz w:val="27"/>
        </w:rPr>
        <w:t>ế</w:t>
      </w:r>
      <w:r>
        <w:rPr>
          <w:b/>
          <w:sz w:val="27"/>
        </w:rPr>
        <w:t>t qu</w:t>
      </w:r>
      <w:r>
        <w:rPr>
          <w:b/>
          <w:sz w:val="27"/>
        </w:rPr>
        <w:t>ả</w:t>
      </w:r>
      <w:r>
        <w:rPr>
          <w:b/>
          <w:sz w:val="27"/>
        </w:rPr>
        <w:t xml:space="preserve"> cân b</w:t>
      </w:r>
      <w:r>
        <w:rPr>
          <w:b/>
          <w:sz w:val="27"/>
        </w:rPr>
        <w:t>ằ</w:t>
      </w:r>
      <w:r>
        <w:rPr>
          <w:b/>
          <w:sz w:val="27"/>
        </w:rPr>
        <w:t>ng l</w:t>
      </w:r>
      <w:r>
        <w:rPr>
          <w:b/>
          <w:sz w:val="27"/>
        </w:rPr>
        <w:t>ớ</w:t>
      </w:r>
      <w:r>
        <w:rPr>
          <w:b/>
          <w:sz w:val="27"/>
        </w:rPr>
        <w:t>p</w:t>
      </w:r>
    </w:p>
    <w:p w14:paraId="416FDB61" w14:textId="77777777" w:rsidR="006C4DBF" w:rsidRDefault="00B4203D">
      <w:pPr>
        <w:ind w:firstLine="576"/>
        <w:jc w:val="both"/>
      </w:pPr>
      <w:r>
        <w:t>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 xml:space="preserve">c chia theo phương pháp Stratified Split </w:t>
      </w:r>
      <w:r>
        <w:t>thành 3 t</w:t>
      </w:r>
      <w:r>
        <w:t>ậ</w:t>
      </w:r>
      <w:r>
        <w:t>p riêng bi</w:t>
      </w:r>
      <w:r>
        <w:t>ệ</w:t>
      </w:r>
      <w:r>
        <w:t>t: T</w:t>
      </w:r>
      <w:r>
        <w:t>ậ</w:t>
      </w:r>
      <w:r>
        <w:t>p Train (70%), T</w:t>
      </w:r>
      <w:r>
        <w:t>ậ</w:t>
      </w:r>
      <w:r>
        <w:t>p Validation (15%), và T</w:t>
      </w:r>
      <w:r>
        <w:t>ậ</w:t>
      </w:r>
      <w:r>
        <w:t>p Test (15%). Sau khi áp d</w:t>
      </w:r>
      <w:r>
        <w:t>ụ</w:t>
      </w:r>
      <w:r>
        <w:t>ng Data Augmentation cho t</w:t>
      </w:r>
      <w:r>
        <w:t>ậ</w:t>
      </w:r>
      <w:r>
        <w:t>p Train,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gi</w:t>
      </w:r>
      <w:r>
        <w:t>ữ</w:t>
      </w:r>
      <w:r>
        <w:t>a 3 l</w:t>
      </w:r>
      <w:r>
        <w:t>ớ</w:t>
      </w:r>
      <w:r>
        <w:t>p đ</w:t>
      </w:r>
      <w:r>
        <w:t>ạ</w:t>
      </w:r>
      <w:r>
        <w:t>t tr</w:t>
      </w:r>
      <w:r>
        <w:t>ạ</w:t>
      </w:r>
      <w:r>
        <w:t>ng thái cân b</w:t>
      </w:r>
      <w:r>
        <w:t>ằ</w:t>
      </w:r>
      <w:r>
        <w:t>ng hoàn toàn v</w:t>
      </w:r>
      <w:r>
        <w:t>ớ</w:t>
      </w:r>
      <w:r>
        <w:t>i 4.413 m</w:t>
      </w:r>
      <w:r>
        <w:t>ẫ</w:t>
      </w:r>
      <w:r>
        <w:t>u cho m</w:t>
      </w:r>
      <w:r>
        <w:t>ỗ</w:t>
      </w:r>
      <w:r>
        <w:t>i l</w:t>
      </w:r>
      <w:r>
        <w:t>ớ</w:t>
      </w:r>
      <w:r>
        <w:t>p (t</w:t>
      </w:r>
      <w:r>
        <w:t>ổ</w:t>
      </w:r>
      <w:r>
        <w:t>ng c</w:t>
      </w:r>
      <w:r>
        <w:t>ộ</w:t>
      </w:r>
      <w:r>
        <w:t>ng 13.239 m</w:t>
      </w:r>
      <w:r>
        <w:t>ẫ</w:t>
      </w:r>
      <w:r>
        <w:t>u t</w:t>
      </w:r>
      <w:r>
        <w:t>ậ</w:t>
      </w:r>
      <w:r>
        <w:t>p Train). T</w:t>
      </w:r>
      <w:r>
        <w:t>ậ</w:t>
      </w:r>
      <w:r>
        <w:t>p Val</w:t>
      </w:r>
      <w:r>
        <w:t>idation gi</w:t>
      </w:r>
      <w:r>
        <w:t>ữ</w:t>
      </w:r>
      <w:r>
        <w:t xml:space="preserve"> nguyên 2.306 m</w:t>
      </w:r>
      <w:r>
        <w:t>ẫ</w:t>
      </w:r>
      <w:r>
        <w:t>u và T</w:t>
      </w:r>
      <w:r>
        <w:t>ậ</w:t>
      </w:r>
      <w:r>
        <w:t>p Test gi</w:t>
      </w:r>
      <w:r>
        <w:t>ữ</w:t>
      </w:r>
      <w:r>
        <w:t xml:space="preserve"> nguyên 2.308 m</w:t>
      </w:r>
      <w:r>
        <w:t>ẫ</w:t>
      </w:r>
      <w:r>
        <w:t>u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khách quan.</w:t>
      </w:r>
    </w:p>
    <w:p w14:paraId="7B3FFE5D" w14:textId="77777777" w:rsidR="006C4DBF" w:rsidRDefault="00B4203D">
      <w:pPr>
        <w:keepNext/>
        <w:spacing w:before="280"/>
      </w:pPr>
      <w:r>
        <w:rPr>
          <w:b/>
          <w:sz w:val="27"/>
        </w:rPr>
        <w:t>4.3. C</w:t>
      </w:r>
      <w:r>
        <w:rPr>
          <w:b/>
          <w:sz w:val="27"/>
        </w:rPr>
        <w:t>ấ</w:t>
      </w:r>
      <w:r>
        <w:rPr>
          <w:b/>
          <w:sz w:val="27"/>
        </w:rPr>
        <w:t>u hình thông s</w:t>
      </w:r>
      <w:r>
        <w:rPr>
          <w:b/>
          <w:sz w:val="27"/>
        </w:rPr>
        <w:t>ố</w:t>
      </w:r>
      <w:r>
        <w:rPr>
          <w:b/>
          <w:sz w:val="27"/>
        </w:rPr>
        <w:t xml:space="preserve"> hu</w:t>
      </w:r>
      <w:r>
        <w:rPr>
          <w:b/>
          <w:sz w:val="27"/>
        </w:rPr>
        <w:t>ấ</w:t>
      </w:r>
      <w:r>
        <w:rPr>
          <w:b/>
          <w:sz w:val="27"/>
        </w:rPr>
        <w:t>n luy</w:t>
      </w:r>
      <w:r>
        <w:rPr>
          <w:b/>
          <w:sz w:val="27"/>
        </w:rPr>
        <w:t>ệ</w:t>
      </w:r>
      <w:r>
        <w:rPr>
          <w:b/>
          <w:sz w:val="27"/>
        </w:rPr>
        <w:t>n</w:t>
      </w:r>
    </w:p>
    <w:p w14:paraId="610E25BA" w14:textId="77777777" w:rsidR="006C4DBF" w:rsidRDefault="00B4203D">
      <w:pPr>
        <w:ind w:firstLine="576"/>
        <w:jc w:val="both"/>
      </w:pPr>
      <w:r>
        <w:t>Quá trình hu</w:t>
      </w:r>
      <w:r>
        <w:t>ấ</w:t>
      </w:r>
      <w:r>
        <w:t>n luy</w:t>
      </w:r>
      <w:r>
        <w:t>ệ</w:t>
      </w:r>
      <w:r>
        <w:t>n đư</w:t>
      </w:r>
      <w:r>
        <w:t>ợ</w:t>
      </w:r>
      <w:r>
        <w:t>c c</w:t>
      </w:r>
      <w:r>
        <w:t>ấ</w:t>
      </w:r>
      <w:r>
        <w:t>u hình t</w:t>
      </w:r>
      <w:r>
        <w:t>ố</w:t>
      </w:r>
      <w:r>
        <w:t>i ưu đ</w:t>
      </w:r>
      <w:r>
        <w:t>ể</w:t>
      </w:r>
      <w:r>
        <w:t xml:space="preserve"> ch</w:t>
      </w:r>
      <w:r>
        <w:t>ạ</w:t>
      </w:r>
      <w:r>
        <w:t>y mư</w:t>
      </w:r>
      <w:r>
        <w:t>ợ</w:t>
      </w:r>
      <w:r>
        <w:t>t mà trên ph</w:t>
      </w:r>
      <w:r>
        <w:t>ầ</w:t>
      </w:r>
      <w:r>
        <w:t>n c</w:t>
      </w:r>
      <w:r>
        <w:t>ứ</w:t>
      </w:r>
      <w:r>
        <w:t>ng GPU 8GB VRAM: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130"/>
        <w:gridCol w:w="3130"/>
        <w:gridCol w:w="3130"/>
      </w:tblGrid>
      <w:tr w:rsidR="006C4DBF" w14:paraId="730EFE52" w14:textId="77777777">
        <w:trPr>
          <w:jc w:val="center"/>
        </w:trPr>
        <w:tc>
          <w:tcPr>
            <w:tcW w:w="313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38CB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lastRenderedPageBreak/>
              <w:t>Thông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hu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n luy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313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B6FC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thi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3130" w:type="dxa"/>
            <w:shd w:val="clear" w:color="auto" w:fill="E6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C979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 xml:space="preserve">Ý </w:t>
            </w:r>
            <w:r>
              <w:rPr>
                <w:b/>
                <w:sz w:val="24"/>
              </w:rPr>
              <w:t>nghĩa và vai trò k</w:t>
            </w:r>
            <w:r>
              <w:rPr>
                <w:b/>
                <w:sz w:val="24"/>
              </w:rPr>
              <w:t>ỹ</w:t>
            </w:r>
            <w:r>
              <w:rPr>
                <w:b/>
                <w:sz w:val="24"/>
              </w:rPr>
              <w:t xml:space="preserve">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</w:t>
            </w:r>
          </w:p>
        </w:tc>
      </w:tr>
      <w:tr w:rsidR="006C4DBF" w14:paraId="4BF0AFF5" w14:textId="77777777">
        <w:trPr>
          <w:jc w:val="center"/>
        </w:trPr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F880D" w14:textId="77777777" w:rsidR="006C4DBF" w:rsidRDefault="00B4203D">
            <w:r>
              <w:rPr>
                <w:b/>
                <w:sz w:val="23"/>
              </w:rPr>
              <w:t>PhoBERT Learning Rate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322BB" w14:textId="77777777" w:rsidR="006C4DBF" w:rsidRDefault="00B4203D">
            <w:pPr>
              <w:jc w:val="center"/>
            </w:pPr>
            <w:r>
              <w:rPr>
                <w:sz w:val="23"/>
              </w:rPr>
              <w:t>2e-5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828C4" w14:textId="77777777" w:rsidR="006C4DBF" w:rsidRDefault="00B4203D">
            <w:r>
              <w:rPr>
                <w:sz w:val="23"/>
              </w:rPr>
              <w:t>Fine-tune nh</w:t>
            </w:r>
            <w:r>
              <w:rPr>
                <w:sz w:val="23"/>
              </w:rPr>
              <w:t>ẹ</w:t>
            </w:r>
            <w:r>
              <w:rPr>
                <w:sz w:val="23"/>
              </w:rPr>
              <w:t xml:space="preserve"> nhàng các l</w:t>
            </w:r>
            <w:r>
              <w:rPr>
                <w:sz w:val="23"/>
              </w:rPr>
              <w:t>ớ</w:t>
            </w:r>
            <w:r>
              <w:rPr>
                <w:sz w:val="23"/>
              </w:rPr>
              <w:t>p pre-trained c</w:t>
            </w:r>
            <w:r>
              <w:rPr>
                <w:sz w:val="23"/>
              </w:rPr>
              <w:t>ủ</w:t>
            </w:r>
            <w:r>
              <w:rPr>
                <w:sz w:val="23"/>
              </w:rPr>
              <w:t>a PhoBERT.</w:t>
            </w:r>
          </w:p>
        </w:tc>
      </w:tr>
      <w:tr w:rsidR="006C4DBF" w14:paraId="4530656B" w14:textId="77777777">
        <w:trPr>
          <w:jc w:val="center"/>
        </w:trPr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B3227" w14:textId="77777777" w:rsidR="006C4DBF" w:rsidRDefault="00B4203D">
            <w:r>
              <w:rPr>
                <w:b/>
                <w:sz w:val="23"/>
              </w:rPr>
              <w:t>Head Learning Rate</w:t>
            </w:r>
          </w:p>
        </w:tc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FEE71" w14:textId="77777777" w:rsidR="006C4DBF" w:rsidRDefault="00B4203D">
            <w:pPr>
              <w:jc w:val="center"/>
            </w:pPr>
            <w:r>
              <w:rPr>
                <w:sz w:val="23"/>
              </w:rPr>
              <w:t>1e-3</w:t>
            </w:r>
          </w:p>
        </w:tc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B2AA9" w14:textId="77777777" w:rsidR="006C4DBF" w:rsidRDefault="00B4203D">
            <w:r>
              <w:rPr>
                <w:sz w:val="23"/>
              </w:rPr>
              <w:t>Cho phép các l</w:t>
            </w:r>
            <w:r>
              <w:rPr>
                <w:sz w:val="23"/>
              </w:rPr>
              <w:t>ớ</w:t>
            </w:r>
            <w:r>
              <w:rPr>
                <w:sz w:val="23"/>
              </w:rPr>
              <w:t>p CNN, Per-Field Embedding và FC h</w:t>
            </w:r>
            <w:r>
              <w:rPr>
                <w:sz w:val="23"/>
              </w:rPr>
              <w:t>ọ</w:t>
            </w:r>
            <w:r>
              <w:rPr>
                <w:sz w:val="23"/>
              </w:rPr>
              <w:t>c nhanh hơn.</w:t>
            </w:r>
          </w:p>
        </w:tc>
      </w:tr>
      <w:tr w:rsidR="006C4DBF" w14:paraId="5AD7CD15" w14:textId="77777777">
        <w:trPr>
          <w:jc w:val="center"/>
        </w:trPr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F9368" w14:textId="77777777" w:rsidR="006C4DBF" w:rsidRDefault="00B4203D">
            <w:r>
              <w:rPr>
                <w:b/>
                <w:sz w:val="23"/>
              </w:rPr>
              <w:t>Batch Size &amp; Accumulation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6FF4F" w14:textId="77777777" w:rsidR="006C4DBF" w:rsidRDefault="00B4203D">
            <w:pPr>
              <w:jc w:val="center"/>
            </w:pPr>
            <w:r>
              <w:rPr>
                <w:sz w:val="23"/>
              </w:rPr>
              <w:t>8 x 4 (Effective = 32)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D3D5C" w14:textId="77777777" w:rsidR="006C4DBF" w:rsidRDefault="00B4203D">
            <w:r>
              <w:rPr>
                <w:sz w:val="23"/>
              </w:rPr>
              <w:t xml:space="preserve">Mô </w:t>
            </w:r>
            <w:r>
              <w:rPr>
                <w:sz w:val="23"/>
              </w:rPr>
              <w:t>ph</w:t>
            </w:r>
            <w:r>
              <w:rPr>
                <w:sz w:val="23"/>
              </w:rPr>
              <w:t>ỏ</w:t>
            </w:r>
            <w:r>
              <w:rPr>
                <w:sz w:val="23"/>
              </w:rPr>
              <w:t>ng batch size 32 th</w:t>
            </w:r>
            <w:r>
              <w:rPr>
                <w:sz w:val="23"/>
              </w:rPr>
              <w:t>ự</w:t>
            </w:r>
            <w:r>
              <w:rPr>
                <w:sz w:val="23"/>
              </w:rPr>
              <w:t>c t</w:t>
            </w:r>
            <w:r>
              <w:rPr>
                <w:sz w:val="23"/>
              </w:rPr>
              <w:t>ế</w:t>
            </w:r>
            <w:r>
              <w:rPr>
                <w:sz w:val="23"/>
              </w:rPr>
              <w:t xml:space="preserve"> mà không gây quá t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i VRAM.</w:t>
            </w:r>
          </w:p>
        </w:tc>
      </w:tr>
      <w:tr w:rsidR="006C4DBF" w14:paraId="587A4788" w14:textId="77777777">
        <w:trPr>
          <w:jc w:val="center"/>
        </w:trPr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39697" w14:textId="77777777" w:rsidR="006C4DBF" w:rsidRDefault="00B4203D">
            <w:r>
              <w:rPr>
                <w:b/>
                <w:sz w:val="23"/>
              </w:rPr>
              <w:t>Mixed Precision (AMP)</w:t>
            </w:r>
          </w:p>
        </w:tc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4F146" w14:textId="77777777" w:rsidR="006C4DBF" w:rsidRDefault="00B4203D">
            <w:pPr>
              <w:jc w:val="center"/>
            </w:pPr>
            <w:r>
              <w:rPr>
                <w:sz w:val="23"/>
              </w:rPr>
              <w:t>Enabled (FP16)</w:t>
            </w:r>
          </w:p>
        </w:tc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90323" w14:textId="77777777" w:rsidR="006C4DBF" w:rsidRDefault="00B4203D">
            <w:r>
              <w:rPr>
                <w:sz w:val="23"/>
              </w:rPr>
              <w:t>Tăng g</w:t>
            </w:r>
            <w:r>
              <w:rPr>
                <w:sz w:val="23"/>
              </w:rPr>
              <w:t>ấ</w:t>
            </w:r>
            <w:r>
              <w:rPr>
                <w:sz w:val="23"/>
              </w:rPr>
              <w:t>p đôi t</w:t>
            </w:r>
            <w:r>
              <w:rPr>
                <w:sz w:val="23"/>
              </w:rPr>
              <w:t>ố</w:t>
            </w:r>
            <w:r>
              <w:rPr>
                <w:sz w:val="23"/>
              </w:rPr>
              <w:t>c đ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 xml:space="preserve"> hu</w:t>
            </w:r>
            <w:r>
              <w:rPr>
                <w:sz w:val="23"/>
              </w:rPr>
              <w:t>ấ</w:t>
            </w:r>
            <w:r>
              <w:rPr>
                <w:sz w:val="23"/>
              </w:rPr>
              <w:t>n luy</w:t>
            </w:r>
            <w:r>
              <w:rPr>
                <w:sz w:val="23"/>
              </w:rPr>
              <w:t>ệ</w:t>
            </w:r>
            <w:r>
              <w:rPr>
                <w:sz w:val="23"/>
              </w:rPr>
              <w:t>n và gi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m 50% lư</w:t>
            </w:r>
            <w:r>
              <w:rPr>
                <w:sz w:val="23"/>
              </w:rPr>
              <w:t>ợ</w:t>
            </w:r>
            <w:r>
              <w:rPr>
                <w:sz w:val="23"/>
              </w:rPr>
              <w:t>ng VRAM tiêu th</w:t>
            </w:r>
            <w:r>
              <w:rPr>
                <w:sz w:val="23"/>
              </w:rPr>
              <w:t>ụ</w:t>
            </w:r>
            <w:r>
              <w:rPr>
                <w:sz w:val="23"/>
              </w:rPr>
              <w:t>.</w:t>
            </w:r>
          </w:p>
        </w:tc>
      </w:tr>
      <w:tr w:rsidR="006C4DBF" w14:paraId="570479B4" w14:textId="77777777">
        <w:trPr>
          <w:jc w:val="center"/>
        </w:trPr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702DF" w14:textId="77777777" w:rsidR="006C4DBF" w:rsidRDefault="00B4203D">
            <w:r>
              <w:rPr>
                <w:b/>
                <w:sz w:val="23"/>
              </w:rPr>
              <w:t>Sequence Max Length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61661" w14:textId="77777777" w:rsidR="006C4DBF" w:rsidRDefault="00B4203D">
            <w:pPr>
              <w:jc w:val="center"/>
            </w:pPr>
            <w:r>
              <w:rPr>
                <w:sz w:val="23"/>
              </w:rPr>
              <w:t>256 tokens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55A41" w14:textId="77777777" w:rsidR="006C4DBF" w:rsidRDefault="00B4203D">
            <w:r>
              <w:rPr>
                <w:sz w:val="23"/>
              </w:rPr>
              <w:t>Đ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m b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o bao ph</w:t>
            </w:r>
            <w:r>
              <w:rPr>
                <w:sz w:val="23"/>
              </w:rPr>
              <w:t>ủ</w:t>
            </w:r>
            <w:r>
              <w:rPr>
                <w:sz w:val="23"/>
              </w:rPr>
              <w:t xml:space="preserve"> 99,5% đ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 xml:space="preserve"> dài bình lu</w:t>
            </w:r>
            <w:r>
              <w:rPr>
                <w:sz w:val="23"/>
              </w:rPr>
              <w:t>ậ</w:t>
            </w:r>
            <w:r>
              <w:rPr>
                <w:sz w:val="23"/>
              </w:rPr>
              <w:t>n th</w:t>
            </w:r>
            <w:r>
              <w:rPr>
                <w:sz w:val="23"/>
              </w:rPr>
              <w:t>ự</w:t>
            </w:r>
            <w:r>
              <w:rPr>
                <w:sz w:val="23"/>
              </w:rPr>
              <w:t>c t</w:t>
            </w:r>
            <w:r>
              <w:rPr>
                <w:sz w:val="23"/>
              </w:rPr>
              <w:t>ế</w:t>
            </w:r>
            <w:r>
              <w:rPr>
                <w:sz w:val="23"/>
              </w:rPr>
              <w:t>.</w:t>
            </w:r>
          </w:p>
        </w:tc>
      </w:tr>
      <w:tr w:rsidR="006C4DBF" w14:paraId="5CCC0C3C" w14:textId="77777777">
        <w:trPr>
          <w:jc w:val="center"/>
        </w:trPr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DE59A" w14:textId="77777777" w:rsidR="006C4DBF" w:rsidRDefault="00B4203D">
            <w:r>
              <w:rPr>
                <w:b/>
                <w:sz w:val="23"/>
              </w:rPr>
              <w:t xml:space="preserve">Optimizer &amp; </w:t>
            </w:r>
            <w:r>
              <w:rPr>
                <w:b/>
                <w:sz w:val="23"/>
              </w:rPr>
              <w:t>Scheduler</w:t>
            </w:r>
          </w:p>
        </w:tc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E1E69" w14:textId="77777777" w:rsidR="006C4DBF" w:rsidRDefault="00B4203D">
            <w:pPr>
              <w:jc w:val="center"/>
            </w:pPr>
            <w:r>
              <w:rPr>
                <w:sz w:val="23"/>
              </w:rPr>
              <w:t>AdamW + Warmup Linear</w:t>
            </w:r>
          </w:p>
        </w:tc>
        <w:tc>
          <w:tcPr>
            <w:tcW w:w="31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17757" w14:textId="77777777" w:rsidR="006C4DBF" w:rsidRDefault="00B4203D">
            <w:r>
              <w:rPr>
                <w:sz w:val="23"/>
              </w:rPr>
              <w:t>Warmup 10% t</w:t>
            </w:r>
            <w:r>
              <w:rPr>
                <w:sz w:val="23"/>
              </w:rPr>
              <w:t>ổ</w:t>
            </w:r>
            <w:r>
              <w:rPr>
                <w:sz w:val="23"/>
              </w:rPr>
              <w:t>ng s</w:t>
            </w:r>
            <w:r>
              <w:rPr>
                <w:sz w:val="23"/>
              </w:rPr>
              <w:t>ố</w:t>
            </w:r>
            <w:r>
              <w:rPr>
                <w:sz w:val="23"/>
              </w:rPr>
              <w:t xml:space="preserve"> bư</w:t>
            </w:r>
            <w:r>
              <w:rPr>
                <w:sz w:val="23"/>
              </w:rPr>
              <w:t>ớ</w:t>
            </w:r>
            <w:r>
              <w:rPr>
                <w:sz w:val="23"/>
              </w:rPr>
              <w:t>c đ</w:t>
            </w:r>
            <w:r>
              <w:rPr>
                <w:sz w:val="23"/>
              </w:rPr>
              <w:t>ể</w:t>
            </w:r>
            <w:r>
              <w:rPr>
                <w:sz w:val="23"/>
              </w:rPr>
              <w:t xml:space="preserve"> </w:t>
            </w:r>
            <w:r>
              <w:rPr>
                <w:sz w:val="23"/>
              </w:rPr>
              <w:t>ổ</w:t>
            </w:r>
            <w:r>
              <w:rPr>
                <w:sz w:val="23"/>
              </w:rPr>
              <w:t>n đ</w:t>
            </w:r>
            <w:r>
              <w:rPr>
                <w:sz w:val="23"/>
              </w:rPr>
              <w:t>ị</w:t>
            </w:r>
            <w:r>
              <w:rPr>
                <w:sz w:val="23"/>
              </w:rPr>
              <w:t>nh gradient ban đ</w:t>
            </w:r>
            <w:r>
              <w:rPr>
                <w:sz w:val="23"/>
              </w:rPr>
              <w:t>ầ</w:t>
            </w:r>
            <w:r>
              <w:rPr>
                <w:sz w:val="23"/>
              </w:rPr>
              <w:t>u.</w:t>
            </w:r>
          </w:p>
        </w:tc>
      </w:tr>
      <w:tr w:rsidR="006C4DBF" w14:paraId="6FCC9919" w14:textId="77777777">
        <w:trPr>
          <w:jc w:val="center"/>
        </w:trPr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E4C84" w14:textId="77777777" w:rsidR="006C4DBF" w:rsidRDefault="00B4203D">
            <w:r>
              <w:rPr>
                <w:b/>
                <w:sz w:val="23"/>
              </w:rPr>
              <w:t>Early Stopping Patience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A1AF4" w14:textId="77777777" w:rsidR="006C4DBF" w:rsidRDefault="00B4203D">
            <w:pPr>
              <w:jc w:val="center"/>
            </w:pPr>
            <w:r>
              <w:rPr>
                <w:sz w:val="23"/>
              </w:rPr>
              <w:t>4 Epochs (Macro F1)</w:t>
            </w:r>
          </w:p>
        </w:tc>
        <w:tc>
          <w:tcPr>
            <w:tcW w:w="3130" w:type="dxa"/>
            <w:shd w:val="clear" w:color="auto" w:fill="F9F9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8C28D" w14:textId="77777777" w:rsidR="006C4DBF" w:rsidRDefault="00B4203D">
            <w:r>
              <w:rPr>
                <w:sz w:val="23"/>
              </w:rPr>
              <w:t>T</w:t>
            </w:r>
            <w:r>
              <w:rPr>
                <w:sz w:val="23"/>
              </w:rPr>
              <w:t>ự</w:t>
            </w:r>
            <w:r>
              <w:rPr>
                <w:sz w:val="23"/>
              </w:rPr>
              <w:t xml:space="preserve"> đ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>ng d</w:t>
            </w:r>
            <w:r>
              <w:rPr>
                <w:sz w:val="23"/>
              </w:rPr>
              <w:t>ừ</w:t>
            </w:r>
            <w:r>
              <w:rPr>
                <w:sz w:val="23"/>
              </w:rPr>
              <w:t>ng khi ch</w:t>
            </w:r>
            <w:r>
              <w:rPr>
                <w:sz w:val="23"/>
              </w:rPr>
              <w:t>ỉ</w:t>
            </w:r>
            <w:r>
              <w:rPr>
                <w:sz w:val="23"/>
              </w:rPr>
              <w:t xml:space="preserve"> s</w:t>
            </w:r>
            <w:r>
              <w:rPr>
                <w:sz w:val="23"/>
              </w:rPr>
              <w:t>ố</w:t>
            </w:r>
            <w:r>
              <w:rPr>
                <w:sz w:val="23"/>
              </w:rPr>
              <w:t xml:space="preserve"> F1 t</w:t>
            </w:r>
            <w:r>
              <w:rPr>
                <w:sz w:val="23"/>
              </w:rPr>
              <w:t>ậ</w:t>
            </w:r>
            <w:r>
              <w:rPr>
                <w:sz w:val="23"/>
              </w:rPr>
              <w:t>p validation không c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i thi</w:t>
            </w:r>
            <w:r>
              <w:rPr>
                <w:sz w:val="23"/>
              </w:rPr>
              <w:t>ệ</w:t>
            </w:r>
            <w:r>
              <w:rPr>
                <w:sz w:val="23"/>
              </w:rPr>
              <w:t>n.</w:t>
            </w:r>
          </w:p>
        </w:tc>
      </w:tr>
    </w:tbl>
    <w:p w14:paraId="171A5A48" w14:textId="77777777" w:rsidR="006C4DBF" w:rsidRDefault="006C4DBF">
      <w:pPr>
        <w:spacing w:after="240"/>
      </w:pPr>
    </w:p>
    <w:p w14:paraId="69063BEB" w14:textId="77777777" w:rsidR="006C4DBF" w:rsidRDefault="00B4203D">
      <w:pPr>
        <w:keepNext/>
        <w:spacing w:before="360" w:after="160"/>
      </w:pPr>
      <w:r>
        <w:rPr>
          <w:b/>
          <w:sz w:val="30"/>
        </w:rPr>
        <w:t>CHƯƠNG 5: K</w:t>
      </w:r>
      <w:r>
        <w:rPr>
          <w:b/>
          <w:sz w:val="30"/>
        </w:rPr>
        <w:t>Ế</w:t>
      </w:r>
      <w:r>
        <w:rPr>
          <w:b/>
          <w:sz w:val="30"/>
        </w:rPr>
        <w:t>T QU</w:t>
      </w:r>
      <w:r>
        <w:rPr>
          <w:b/>
          <w:sz w:val="30"/>
        </w:rPr>
        <w:t>Ả</w:t>
      </w:r>
      <w:r>
        <w:rPr>
          <w:b/>
          <w:sz w:val="30"/>
        </w:rPr>
        <w:t xml:space="preserve"> TH</w:t>
      </w:r>
      <w:r>
        <w:rPr>
          <w:b/>
          <w:sz w:val="30"/>
        </w:rPr>
        <w:t>Ự</w:t>
      </w:r>
      <w:r>
        <w:rPr>
          <w:b/>
          <w:sz w:val="30"/>
        </w:rPr>
        <w:t>C NGHI</w:t>
      </w:r>
      <w:r>
        <w:rPr>
          <w:b/>
          <w:sz w:val="30"/>
        </w:rPr>
        <w:t>Ệ</w:t>
      </w:r>
      <w:r>
        <w:rPr>
          <w:b/>
          <w:sz w:val="30"/>
        </w:rPr>
        <w:t>M VÀ ĐÁNH GIÁ MÔ HÌNH</w:t>
      </w:r>
    </w:p>
    <w:p w14:paraId="2F359651" w14:textId="77777777" w:rsidR="006C4DBF" w:rsidRDefault="00B4203D">
      <w:pPr>
        <w:keepNext/>
        <w:spacing w:before="280"/>
      </w:pPr>
      <w:r>
        <w:rPr>
          <w:b/>
          <w:sz w:val="27"/>
        </w:rPr>
        <w:t>5.1. K</w:t>
      </w:r>
      <w:r>
        <w:rPr>
          <w:b/>
          <w:sz w:val="27"/>
        </w:rPr>
        <w:t>ế</w:t>
      </w:r>
      <w:r>
        <w:rPr>
          <w:b/>
          <w:sz w:val="27"/>
        </w:rPr>
        <w:t>t qu</w:t>
      </w:r>
      <w:r>
        <w:rPr>
          <w:b/>
          <w:sz w:val="27"/>
        </w:rPr>
        <w:t>ả</w:t>
      </w:r>
      <w:r>
        <w:rPr>
          <w:b/>
          <w:sz w:val="27"/>
        </w:rPr>
        <w:t xml:space="preserve"> </w:t>
      </w:r>
      <w:r>
        <w:rPr>
          <w:b/>
          <w:sz w:val="27"/>
        </w:rPr>
        <w:t>t</w:t>
      </w:r>
      <w:r>
        <w:rPr>
          <w:b/>
          <w:sz w:val="27"/>
        </w:rPr>
        <w:t>ổ</w:t>
      </w:r>
      <w:r>
        <w:rPr>
          <w:b/>
          <w:sz w:val="27"/>
        </w:rPr>
        <w:t>ng quát trên t</w:t>
      </w:r>
      <w:r>
        <w:rPr>
          <w:b/>
          <w:sz w:val="27"/>
        </w:rPr>
        <w:t>ậ</w:t>
      </w:r>
      <w:r>
        <w:rPr>
          <w:b/>
          <w:sz w:val="27"/>
        </w:rPr>
        <w:t>p ki</w:t>
      </w:r>
      <w:r>
        <w:rPr>
          <w:b/>
          <w:sz w:val="27"/>
        </w:rPr>
        <w:t>ể</w:t>
      </w:r>
      <w:r>
        <w:rPr>
          <w:b/>
          <w:sz w:val="27"/>
        </w:rPr>
        <w:t>m th</w:t>
      </w:r>
      <w:r>
        <w:rPr>
          <w:b/>
          <w:sz w:val="27"/>
        </w:rPr>
        <w:t>ử</w:t>
      </w:r>
      <w:r>
        <w:rPr>
          <w:b/>
          <w:sz w:val="27"/>
        </w:rPr>
        <w:t xml:space="preserve"> (Test Set)</w:t>
      </w:r>
    </w:p>
    <w:p w14:paraId="35D46324" w14:textId="77777777" w:rsidR="006C4DBF" w:rsidRDefault="00B4203D">
      <w:pPr>
        <w:ind w:firstLine="576"/>
        <w:jc w:val="both"/>
      </w:pPr>
      <w:r>
        <w:t>Mô hình PhoBERT-AMP sau khi hoàn thành hu</w:t>
      </w:r>
      <w:r>
        <w:t>ấ</w:t>
      </w:r>
      <w:r>
        <w:t>n luy</w:t>
      </w:r>
      <w:r>
        <w:t>ệ</w:t>
      </w:r>
      <w:r>
        <w:t>n đã đư</w:t>
      </w:r>
      <w:r>
        <w:t>ợ</w:t>
      </w:r>
      <w:r>
        <w:t>c đánh giá trên t</w:t>
      </w:r>
      <w:r>
        <w:t>ậ</w:t>
      </w:r>
      <w:r>
        <w:t>p ki</w:t>
      </w:r>
      <w:r>
        <w:t>ể</w:t>
      </w:r>
      <w:r>
        <w:t>m th</w:t>
      </w:r>
      <w:r>
        <w:t>ử</w:t>
      </w:r>
      <w:r>
        <w:t xml:space="preserve"> đ</w:t>
      </w:r>
      <w:r>
        <w:t>ộ</w:t>
      </w:r>
      <w:r>
        <w:t>c l</w:t>
      </w:r>
      <w:r>
        <w:t>ậ</w:t>
      </w:r>
      <w:r>
        <w:t>p g</w:t>
      </w:r>
      <w:r>
        <w:t>ồ</w:t>
      </w:r>
      <w:r>
        <w:t>m 2.308 m</w:t>
      </w:r>
      <w:r>
        <w:t>ẫ</w:t>
      </w:r>
      <w:r>
        <w:t>u bình lu</w:t>
      </w:r>
      <w:r>
        <w:t>ậ</w:t>
      </w:r>
      <w:r>
        <w:t>n. K</w:t>
      </w:r>
      <w:r>
        <w:t>ế</w:t>
      </w:r>
      <w:r>
        <w:t>t qu</w:t>
      </w:r>
      <w:r>
        <w:t>ả</w:t>
      </w:r>
      <w:r>
        <w:t xml:space="preserve"> đánh giá t</w:t>
      </w:r>
      <w:r>
        <w:t>ổ</w:t>
      </w:r>
      <w:r>
        <w:t>ng quát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 xml:space="preserve">n </w:t>
      </w:r>
      <w:r>
        <w:t>ở</w:t>
      </w:r>
      <w:r>
        <w:t xml:space="preserve"> b</w:t>
      </w:r>
      <w:r>
        <w:t>ả</w:t>
      </w:r>
      <w:r>
        <w:t>ng dư</w:t>
      </w:r>
      <w:r>
        <w:t>ớ</w:t>
      </w:r>
      <w:r>
        <w:t>i đây: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347"/>
        <w:gridCol w:w="2347"/>
        <w:gridCol w:w="2347"/>
        <w:gridCol w:w="2347"/>
      </w:tblGrid>
      <w:tr w:rsidR="006C4DBF" w14:paraId="392FDB16" w14:textId="77777777">
        <w:trPr>
          <w:jc w:val="center"/>
        </w:trPr>
        <w:tc>
          <w:tcPr>
            <w:tcW w:w="2347" w:type="dxa"/>
            <w:shd w:val="clear" w:color="auto" w:fill="E6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EC1B05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Accuracy</w:t>
            </w:r>
          </w:p>
        </w:tc>
        <w:tc>
          <w:tcPr>
            <w:tcW w:w="2347" w:type="dxa"/>
            <w:shd w:val="clear" w:color="auto" w:fill="E6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D55879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Macro F1-Score</w:t>
            </w:r>
          </w:p>
        </w:tc>
        <w:tc>
          <w:tcPr>
            <w:tcW w:w="2347" w:type="dxa"/>
            <w:shd w:val="clear" w:color="auto" w:fill="E6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AFE2A4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Macro Precision</w:t>
            </w:r>
          </w:p>
        </w:tc>
        <w:tc>
          <w:tcPr>
            <w:tcW w:w="2347" w:type="dxa"/>
            <w:shd w:val="clear" w:color="auto" w:fill="E6E6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966866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acro Recall</w:t>
            </w:r>
          </w:p>
        </w:tc>
      </w:tr>
      <w:tr w:rsidR="006C4DBF" w14:paraId="7C252567" w14:textId="77777777">
        <w:trPr>
          <w:jc w:val="center"/>
        </w:trPr>
        <w:tc>
          <w:tcPr>
            <w:tcW w:w="2347" w:type="dxa"/>
            <w:shd w:val="clear" w:color="auto" w:fill="F9F9F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BF4A026" w14:textId="77777777" w:rsidR="006C4DBF" w:rsidRDefault="00B4203D">
            <w:pPr>
              <w:jc w:val="center"/>
            </w:pPr>
            <w:r>
              <w:rPr>
                <w:b/>
              </w:rPr>
              <w:t>99,61%</w:t>
            </w:r>
          </w:p>
        </w:tc>
        <w:tc>
          <w:tcPr>
            <w:tcW w:w="2347" w:type="dxa"/>
            <w:shd w:val="clear" w:color="auto" w:fill="F9F9F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2B0C4BE" w14:textId="77777777" w:rsidR="006C4DBF" w:rsidRDefault="00B4203D">
            <w:pPr>
              <w:jc w:val="center"/>
            </w:pPr>
            <w:r>
              <w:rPr>
                <w:b/>
              </w:rPr>
              <w:t>99,56%</w:t>
            </w:r>
          </w:p>
        </w:tc>
        <w:tc>
          <w:tcPr>
            <w:tcW w:w="2347" w:type="dxa"/>
            <w:shd w:val="clear" w:color="auto" w:fill="F9F9F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02789F71" w14:textId="77777777" w:rsidR="006C4DBF" w:rsidRDefault="00B4203D">
            <w:pPr>
              <w:jc w:val="center"/>
            </w:pPr>
            <w:r>
              <w:rPr>
                <w:b/>
              </w:rPr>
              <w:t>99,56%</w:t>
            </w:r>
          </w:p>
        </w:tc>
        <w:tc>
          <w:tcPr>
            <w:tcW w:w="2347" w:type="dxa"/>
            <w:shd w:val="clear" w:color="auto" w:fill="F9F9F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889739C" w14:textId="77777777" w:rsidR="006C4DBF" w:rsidRDefault="00B4203D">
            <w:pPr>
              <w:jc w:val="center"/>
            </w:pPr>
            <w:r>
              <w:rPr>
                <w:b/>
              </w:rPr>
              <w:t>99,57%</w:t>
            </w:r>
          </w:p>
        </w:tc>
      </w:tr>
    </w:tbl>
    <w:p w14:paraId="3818C952" w14:textId="77777777" w:rsidR="006C4DBF" w:rsidRDefault="006C4DBF">
      <w:pPr>
        <w:spacing w:after="240"/>
      </w:pPr>
    </w:p>
    <w:p w14:paraId="29F00DA8" w14:textId="77777777" w:rsidR="006C4DBF" w:rsidRDefault="00B4203D">
      <w:pPr>
        <w:keepNext/>
        <w:spacing w:before="280"/>
      </w:pPr>
      <w:r>
        <w:rPr>
          <w:b/>
          <w:sz w:val="27"/>
        </w:rPr>
        <w:lastRenderedPageBreak/>
        <w:t>5.2. K</w:t>
      </w:r>
      <w:r>
        <w:rPr>
          <w:b/>
          <w:sz w:val="27"/>
        </w:rPr>
        <w:t>ế</w:t>
      </w:r>
      <w:r>
        <w:rPr>
          <w:b/>
          <w:sz w:val="27"/>
        </w:rPr>
        <w:t>t qu</w:t>
      </w:r>
      <w:r>
        <w:rPr>
          <w:b/>
          <w:sz w:val="27"/>
        </w:rPr>
        <w:t>ả</w:t>
      </w:r>
      <w:r>
        <w:rPr>
          <w:b/>
          <w:sz w:val="27"/>
        </w:rPr>
        <w:t xml:space="preserve"> đánh giá chi ti</w:t>
      </w:r>
      <w:r>
        <w:rPr>
          <w:b/>
          <w:sz w:val="27"/>
        </w:rPr>
        <w:t>ế</w:t>
      </w:r>
      <w:r>
        <w:rPr>
          <w:b/>
          <w:sz w:val="27"/>
        </w:rPr>
        <w:t>t theo t</w:t>
      </w:r>
      <w:r>
        <w:rPr>
          <w:b/>
          <w:sz w:val="27"/>
        </w:rPr>
        <w:t>ừ</w:t>
      </w:r>
      <w:r>
        <w:rPr>
          <w:b/>
          <w:sz w:val="27"/>
        </w:rPr>
        <w:t>ng l</w:t>
      </w:r>
      <w:r>
        <w:rPr>
          <w:b/>
          <w:sz w:val="27"/>
        </w:rPr>
        <w:t>ớ</w:t>
      </w:r>
      <w:r>
        <w:rPr>
          <w:b/>
          <w:sz w:val="27"/>
        </w:rPr>
        <w:t>p c</w:t>
      </w:r>
      <w:r>
        <w:rPr>
          <w:b/>
          <w:sz w:val="27"/>
        </w:rPr>
        <w:t>ả</w:t>
      </w:r>
      <w:r>
        <w:rPr>
          <w:b/>
          <w:sz w:val="27"/>
        </w:rPr>
        <w:t>m xúc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78"/>
        <w:gridCol w:w="1878"/>
        <w:gridCol w:w="1878"/>
        <w:gridCol w:w="1878"/>
        <w:gridCol w:w="1878"/>
      </w:tblGrid>
      <w:tr w:rsidR="006C4DBF" w14:paraId="29535275" w14:textId="77777777">
        <w:trPr>
          <w:jc w:val="center"/>
        </w:trPr>
        <w:tc>
          <w:tcPr>
            <w:tcW w:w="1878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48A8B7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Nhãn c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m xúc</w:t>
            </w:r>
          </w:p>
        </w:tc>
        <w:tc>
          <w:tcPr>
            <w:tcW w:w="1878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7D67A4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Precision</w:t>
            </w:r>
          </w:p>
        </w:tc>
        <w:tc>
          <w:tcPr>
            <w:tcW w:w="1878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FE05D3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Recall</w:t>
            </w:r>
          </w:p>
        </w:tc>
        <w:tc>
          <w:tcPr>
            <w:tcW w:w="1878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324440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F1-Score</w:t>
            </w:r>
          </w:p>
        </w:tc>
        <w:tc>
          <w:tcPr>
            <w:tcW w:w="1878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B710180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 (Support)</w:t>
            </w:r>
          </w:p>
        </w:tc>
      </w:tr>
      <w:tr w:rsidR="006C4DBF" w14:paraId="4C60C705" w14:textId="77777777">
        <w:trPr>
          <w:jc w:val="center"/>
        </w:trPr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F2CDD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t>Negative (Tiêu c</w:t>
            </w:r>
            <w:r>
              <w:rPr>
                <w:b/>
                <w:sz w:val="23"/>
              </w:rPr>
              <w:t>ự</w:t>
            </w:r>
            <w:r>
              <w:rPr>
                <w:b/>
                <w:sz w:val="23"/>
              </w:rPr>
              <w:t>c)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91CBD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99,32%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03B47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99,32%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EEA9B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99,32%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B3803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585</w:t>
            </w:r>
          </w:p>
        </w:tc>
      </w:tr>
      <w:tr w:rsidR="006C4DBF" w14:paraId="51988F94" w14:textId="77777777">
        <w:trPr>
          <w:jc w:val="center"/>
        </w:trPr>
        <w:tc>
          <w:tcPr>
            <w:tcW w:w="1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FF571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t>Normal (Bình thư</w:t>
            </w:r>
            <w:r>
              <w:rPr>
                <w:b/>
                <w:sz w:val="23"/>
              </w:rPr>
              <w:t>ờ</w:t>
            </w:r>
            <w:r>
              <w:rPr>
                <w:b/>
                <w:sz w:val="23"/>
              </w:rPr>
              <w:t>ng)</w:t>
            </w:r>
          </w:p>
        </w:tc>
        <w:tc>
          <w:tcPr>
            <w:tcW w:w="1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7B5BC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99,36%</w:t>
            </w:r>
          </w:p>
        </w:tc>
        <w:tc>
          <w:tcPr>
            <w:tcW w:w="1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3C44A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99,49%</w:t>
            </w:r>
          </w:p>
        </w:tc>
        <w:tc>
          <w:tcPr>
            <w:tcW w:w="1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E204E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99,42%</w:t>
            </w:r>
          </w:p>
        </w:tc>
        <w:tc>
          <w:tcPr>
            <w:tcW w:w="1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A0682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777</w:t>
            </w:r>
          </w:p>
        </w:tc>
      </w:tr>
      <w:tr w:rsidR="006C4DBF" w14:paraId="7C93FEC6" w14:textId="77777777">
        <w:trPr>
          <w:jc w:val="center"/>
        </w:trPr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8FF40" w14:textId="77777777" w:rsidR="006C4DBF" w:rsidRDefault="00B4203D">
            <w:pPr>
              <w:spacing w:after="0"/>
            </w:pPr>
            <w:r>
              <w:rPr>
                <w:b/>
                <w:sz w:val="23"/>
              </w:rPr>
              <w:t>Positive (Tích c</w:t>
            </w:r>
            <w:r>
              <w:rPr>
                <w:b/>
                <w:sz w:val="23"/>
              </w:rPr>
              <w:t>ự</w:t>
            </w:r>
            <w:r>
              <w:rPr>
                <w:b/>
                <w:sz w:val="23"/>
              </w:rPr>
              <w:t>c)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515F7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100,00%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864CC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99,89%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FA532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99,95%</w:t>
            </w:r>
          </w:p>
        </w:tc>
        <w:tc>
          <w:tcPr>
            <w:tcW w:w="1878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16D1F" w14:textId="77777777" w:rsidR="006C4DBF" w:rsidRDefault="00B4203D">
            <w:pPr>
              <w:spacing w:after="0"/>
              <w:jc w:val="center"/>
            </w:pPr>
            <w:r>
              <w:rPr>
                <w:sz w:val="23"/>
              </w:rPr>
              <w:t>946</w:t>
            </w:r>
          </w:p>
        </w:tc>
      </w:tr>
    </w:tbl>
    <w:p w14:paraId="54A1DAD4" w14:textId="77777777" w:rsidR="006C4DBF" w:rsidRDefault="006C4DBF">
      <w:pPr>
        <w:spacing w:after="240"/>
      </w:pPr>
    </w:p>
    <w:p w14:paraId="6054DC3E" w14:textId="77777777" w:rsidR="006C4DBF" w:rsidRDefault="00B4203D">
      <w:pPr>
        <w:spacing w:before="240" w:after="80"/>
        <w:jc w:val="center"/>
      </w:pPr>
      <w:r>
        <w:rPr>
          <w:noProof/>
        </w:rPr>
        <w:drawing>
          <wp:inline distT="0" distB="0" distL="0" distR="0" wp14:anchorId="2A2A7A24" wp14:editId="3A9C8501">
            <wp:extent cx="4754880" cy="198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1F93" w14:textId="77777777" w:rsidR="006C4DBF" w:rsidRDefault="00B4203D">
      <w:pPr>
        <w:spacing w:before="40" w:after="240"/>
        <w:jc w:val="center"/>
      </w:pPr>
      <w:r>
        <w:rPr>
          <w:b/>
          <w:sz w:val="22"/>
        </w:rPr>
        <w:t xml:space="preserve">Hình 5.1: </w:t>
      </w:r>
      <w:r>
        <w:rPr>
          <w:i/>
          <w:sz w:val="22"/>
        </w:rPr>
        <w:t>Ma tr</w:t>
      </w:r>
      <w:r>
        <w:rPr>
          <w:i/>
          <w:sz w:val="22"/>
        </w:rPr>
        <w:t>ậ</w:t>
      </w:r>
      <w:r>
        <w:rPr>
          <w:i/>
          <w:sz w:val="22"/>
        </w:rPr>
        <w:t>n nh</w:t>
      </w:r>
      <w:r>
        <w:rPr>
          <w:i/>
          <w:sz w:val="22"/>
        </w:rPr>
        <w:t>ầ</w:t>
      </w:r>
      <w:r>
        <w:rPr>
          <w:i/>
          <w:sz w:val="22"/>
        </w:rPr>
        <w:t>m l</w:t>
      </w:r>
      <w:r>
        <w:rPr>
          <w:i/>
          <w:sz w:val="22"/>
        </w:rPr>
        <w:t>ẫ</w:t>
      </w:r>
      <w:r>
        <w:rPr>
          <w:i/>
          <w:sz w:val="22"/>
        </w:rPr>
        <w:t>n (Confusion Matrix) đánh giá trên t</w:t>
      </w:r>
      <w:r>
        <w:rPr>
          <w:i/>
          <w:sz w:val="22"/>
        </w:rPr>
        <w:t>ậ</w:t>
      </w:r>
      <w:r>
        <w:rPr>
          <w:i/>
          <w:sz w:val="22"/>
        </w:rPr>
        <w:t>p ki</w:t>
      </w:r>
      <w:r>
        <w:rPr>
          <w:i/>
          <w:sz w:val="22"/>
        </w:rPr>
        <w:t>ể</w:t>
      </w:r>
      <w:r>
        <w:rPr>
          <w:i/>
          <w:sz w:val="22"/>
        </w:rPr>
        <w:t>m th</w:t>
      </w:r>
      <w:r>
        <w:rPr>
          <w:i/>
          <w:sz w:val="22"/>
        </w:rPr>
        <w:t>ử</w:t>
      </w:r>
      <w:r>
        <w:rPr>
          <w:i/>
          <w:sz w:val="22"/>
        </w:rPr>
        <w:t xml:space="preserve"> Test Set</w:t>
      </w:r>
    </w:p>
    <w:p w14:paraId="2AD21735" w14:textId="77777777" w:rsidR="006C4DBF" w:rsidRDefault="00B4203D">
      <w:pPr>
        <w:spacing w:before="240" w:after="80"/>
        <w:jc w:val="center"/>
      </w:pPr>
      <w:r>
        <w:rPr>
          <w:noProof/>
        </w:rPr>
        <w:drawing>
          <wp:inline distT="0" distB="0" distL="0" distR="0" wp14:anchorId="21A74D9C" wp14:editId="2A590FC6">
            <wp:extent cx="5303520" cy="2526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hanced_training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06B2" w14:textId="77777777" w:rsidR="006C4DBF" w:rsidRDefault="00B4203D">
      <w:pPr>
        <w:spacing w:before="40" w:after="240"/>
        <w:jc w:val="center"/>
      </w:pPr>
      <w:r>
        <w:rPr>
          <w:b/>
          <w:sz w:val="22"/>
        </w:rPr>
        <w:t xml:space="preserve">Hình 5.2: </w:t>
      </w:r>
      <w:r>
        <w:rPr>
          <w:i/>
          <w:sz w:val="22"/>
        </w:rPr>
        <w:t>Đư</w:t>
      </w:r>
      <w:r>
        <w:rPr>
          <w:i/>
          <w:sz w:val="22"/>
        </w:rPr>
        <w:t>ờ</w:t>
      </w:r>
      <w:r>
        <w:rPr>
          <w:i/>
          <w:sz w:val="22"/>
        </w:rPr>
        <w:t>ng cong hu</w:t>
      </w:r>
      <w:r>
        <w:rPr>
          <w:i/>
          <w:sz w:val="22"/>
        </w:rPr>
        <w:t>ấ</w:t>
      </w:r>
      <w:r>
        <w:rPr>
          <w:i/>
          <w:sz w:val="22"/>
        </w:rPr>
        <w:t>n luy</w:t>
      </w:r>
      <w:r>
        <w:rPr>
          <w:i/>
          <w:sz w:val="22"/>
        </w:rPr>
        <w:t>ệ</w:t>
      </w:r>
      <w:r>
        <w:rPr>
          <w:i/>
          <w:sz w:val="22"/>
        </w:rPr>
        <w:t>n th</w:t>
      </w:r>
      <w:r>
        <w:rPr>
          <w:i/>
          <w:sz w:val="22"/>
        </w:rPr>
        <w:t>ể</w:t>
      </w:r>
      <w:r>
        <w:rPr>
          <w:i/>
          <w:sz w:val="22"/>
        </w:rPr>
        <w:t xml:space="preserve"> hi</w:t>
      </w:r>
      <w:r>
        <w:rPr>
          <w:i/>
          <w:sz w:val="22"/>
        </w:rPr>
        <w:t>ệ</w:t>
      </w:r>
      <w:r>
        <w:rPr>
          <w:i/>
          <w:sz w:val="22"/>
        </w:rPr>
        <w:t>n s</w:t>
      </w:r>
      <w:r>
        <w:rPr>
          <w:i/>
          <w:sz w:val="22"/>
        </w:rPr>
        <w:t>ự</w:t>
      </w:r>
      <w:r>
        <w:rPr>
          <w:i/>
          <w:sz w:val="22"/>
        </w:rPr>
        <w:t xml:space="preserve"> bi</w:t>
      </w:r>
      <w:r>
        <w:rPr>
          <w:i/>
          <w:sz w:val="22"/>
        </w:rPr>
        <w:t>ế</w:t>
      </w:r>
      <w:r>
        <w:rPr>
          <w:i/>
          <w:sz w:val="22"/>
        </w:rPr>
        <w:t>n thiên c</w:t>
      </w:r>
      <w:r>
        <w:rPr>
          <w:i/>
          <w:sz w:val="22"/>
        </w:rPr>
        <w:t>ủ</w:t>
      </w:r>
      <w:r>
        <w:rPr>
          <w:i/>
          <w:sz w:val="22"/>
        </w:rPr>
        <w:t>a Loss, Accuracy, F1 và Gate Score qua các epoch</w:t>
      </w:r>
    </w:p>
    <w:p w14:paraId="65FACE93" w14:textId="77777777" w:rsidR="006C4DBF" w:rsidRDefault="00B4203D">
      <w:pPr>
        <w:spacing w:before="240" w:after="80"/>
        <w:jc w:val="center"/>
      </w:pPr>
      <w:r>
        <w:rPr>
          <w:noProof/>
        </w:rPr>
        <w:lastRenderedPageBreak/>
        <w:drawing>
          <wp:inline distT="0" distB="0" distL="0" distR="0" wp14:anchorId="35BED7F3" wp14:editId="756F67E1">
            <wp:extent cx="4754880" cy="25903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DD87" w14:textId="77777777" w:rsidR="006C4DBF" w:rsidRDefault="00B4203D">
      <w:pPr>
        <w:spacing w:before="40" w:after="240"/>
        <w:jc w:val="center"/>
      </w:pPr>
      <w:r>
        <w:rPr>
          <w:b/>
          <w:sz w:val="22"/>
        </w:rPr>
        <w:t xml:space="preserve">Hình 5.3: </w:t>
      </w:r>
      <w:r>
        <w:rPr>
          <w:i/>
          <w:sz w:val="22"/>
        </w:rPr>
        <w:t>Bi</w:t>
      </w:r>
      <w:r>
        <w:rPr>
          <w:i/>
          <w:sz w:val="22"/>
        </w:rPr>
        <w:t>ể</w:t>
      </w:r>
      <w:r>
        <w:rPr>
          <w:i/>
          <w:sz w:val="22"/>
        </w:rPr>
        <w:t>u đ</w:t>
      </w:r>
      <w:r>
        <w:rPr>
          <w:i/>
          <w:sz w:val="22"/>
        </w:rPr>
        <w:t>ồ</w:t>
      </w:r>
      <w:r>
        <w:rPr>
          <w:i/>
          <w:sz w:val="22"/>
        </w:rPr>
        <w:t xml:space="preserve"> so sánh các ch</w:t>
      </w:r>
      <w:r>
        <w:rPr>
          <w:i/>
          <w:sz w:val="22"/>
        </w:rPr>
        <w:t>ỉ</w:t>
      </w:r>
      <w:r>
        <w:rPr>
          <w:i/>
          <w:sz w:val="22"/>
        </w:rPr>
        <w:t xml:space="preserve"> s</w:t>
      </w:r>
      <w:r>
        <w:rPr>
          <w:i/>
          <w:sz w:val="22"/>
        </w:rPr>
        <w:t>ố</w:t>
      </w:r>
      <w:r>
        <w:rPr>
          <w:i/>
          <w:sz w:val="22"/>
        </w:rPr>
        <w:t xml:space="preserve"> Precision, Recall và F1-Score gi</w:t>
      </w:r>
      <w:r>
        <w:rPr>
          <w:i/>
          <w:sz w:val="22"/>
        </w:rPr>
        <w:t>ữ</w:t>
      </w:r>
      <w:r>
        <w:rPr>
          <w:i/>
          <w:sz w:val="22"/>
        </w:rPr>
        <w:t>a các nhãn c</w:t>
      </w:r>
      <w:r>
        <w:rPr>
          <w:i/>
          <w:sz w:val="22"/>
        </w:rPr>
        <w:t>ả</w:t>
      </w:r>
      <w:r>
        <w:rPr>
          <w:i/>
          <w:sz w:val="22"/>
        </w:rPr>
        <w:t>m xúc</w:t>
      </w:r>
    </w:p>
    <w:p w14:paraId="17E6751D" w14:textId="77777777" w:rsidR="006C4DBF" w:rsidRDefault="00B4203D">
      <w:pPr>
        <w:keepNext/>
        <w:spacing w:before="280"/>
      </w:pPr>
      <w:r>
        <w:rPr>
          <w:b/>
          <w:sz w:val="27"/>
        </w:rPr>
        <w:t>5.3. Phân tích th</w:t>
      </w:r>
      <w:r>
        <w:rPr>
          <w:b/>
          <w:sz w:val="27"/>
        </w:rPr>
        <w:t>ự</w:t>
      </w:r>
      <w:r>
        <w:rPr>
          <w:b/>
          <w:sz w:val="27"/>
        </w:rPr>
        <w:t>c t</w:t>
      </w:r>
      <w:r>
        <w:rPr>
          <w:b/>
          <w:sz w:val="27"/>
        </w:rPr>
        <w:t>ế</w:t>
      </w:r>
      <w:r>
        <w:rPr>
          <w:b/>
          <w:sz w:val="27"/>
        </w:rPr>
        <w:t xml:space="preserve"> ho</w:t>
      </w:r>
      <w:r>
        <w:rPr>
          <w:b/>
          <w:sz w:val="27"/>
        </w:rPr>
        <w:t>ạ</w:t>
      </w:r>
      <w:r>
        <w:rPr>
          <w:b/>
          <w:sz w:val="27"/>
        </w:rPr>
        <w:t>t đ</w:t>
      </w:r>
      <w:r>
        <w:rPr>
          <w:b/>
          <w:sz w:val="27"/>
        </w:rPr>
        <w:t>ộ</w:t>
      </w:r>
      <w:r>
        <w:rPr>
          <w:b/>
          <w:sz w:val="27"/>
        </w:rPr>
        <w:t>ng c</w:t>
      </w:r>
      <w:r>
        <w:rPr>
          <w:b/>
          <w:sz w:val="27"/>
        </w:rPr>
        <w:t>ủ</w:t>
      </w:r>
      <w:r>
        <w:rPr>
          <w:b/>
          <w:sz w:val="27"/>
        </w:rPr>
        <w:t>a Gate Score</w:t>
      </w:r>
    </w:p>
    <w:p w14:paraId="7F2790AE" w14:textId="77777777" w:rsidR="006C4DBF" w:rsidRDefault="00B4203D">
      <w:pPr>
        <w:ind w:firstLine="576"/>
        <w:jc w:val="both"/>
      </w:pPr>
      <w:r>
        <w:t>Qua theo dõi quá trình hu</w:t>
      </w:r>
      <w:r>
        <w:t>ấ</w:t>
      </w:r>
      <w:r>
        <w:t>n luy</w:t>
      </w:r>
      <w:r>
        <w:t>ệ</w:t>
      </w:r>
      <w:r>
        <w:t>n và suy lu</w:t>
      </w:r>
      <w:r>
        <w:t>ậ</w:t>
      </w:r>
      <w:r>
        <w:t>n, giá tr</w:t>
      </w:r>
      <w:r>
        <w:t>ị</w:t>
      </w:r>
      <w:r>
        <w:t xml:space="preserve"> trung bình c</w:t>
      </w:r>
      <w:r>
        <w:t>ủ</w:t>
      </w:r>
      <w:r>
        <w:t>a Gate Score dao đ</w:t>
      </w:r>
      <w:r>
        <w:t>ộ</w:t>
      </w:r>
      <w:r>
        <w:t>ng trong kho</w:t>
      </w:r>
      <w:r>
        <w:t>ả</w:t>
      </w:r>
      <w:r>
        <w:t>ng t</w:t>
      </w:r>
      <w:r>
        <w:t>ừ</w:t>
      </w:r>
      <w:r>
        <w:t xml:space="preserve"> 0.35 đ</w:t>
      </w:r>
      <w:r>
        <w:t>ế</w:t>
      </w:r>
      <w:r>
        <w:t xml:space="preserve">n </w:t>
      </w:r>
      <w:r>
        <w:t>0.42. Đi</w:t>
      </w:r>
      <w:r>
        <w:t>ề</w:t>
      </w:r>
      <w:r>
        <w:t>u này ch</w:t>
      </w:r>
      <w:r>
        <w:t>ứ</w:t>
      </w:r>
      <w:r>
        <w:t>ng t</w:t>
      </w:r>
      <w:r>
        <w:t>ỏ</w:t>
      </w:r>
      <w:r>
        <w:t xml:space="preserve"> mô hình đã h</w:t>
      </w:r>
      <w:r>
        <w:t>ọ</w:t>
      </w:r>
      <w:r>
        <w:t>c đư</w:t>
      </w:r>
      <w:r>
        <w:t>ợ</w:t>
      </w:r>
      <w:r>
        <w:t>c cách k</w:t>
      </w:r>
      <w:r>
        <w:t>ế</w:t>
      </w:r>
      <w:r>
        <w:t>t h</w:t>
      </w:r>
      <w:r>
        <w:t>ợ</w:t>
      </w:r>
      <w:r>
        <w:t>p hài hòa: D</w:t>
      </w:r>
      <w:r>
        <w:t>ự</w:t>
      </w:r>
      <w:r>
        <w:t>a vào văn b</w:t>
      </w:r>
      <w:r>
        <w:t>ả</w:t>
      </w:r>
      <w:r>
        <w:t>n làm tín hi</w:t>
      </w:r>
      <w:r>
        <w:t>ệ</w:t>
      </w:r>
      <w:r>
        <w:t>u phân lo</w:t>
      </w:r>
      <w:r>
        <w:t>ạ</w:t>
      </w:r>
      <w:r>
        <w:t>i chính (chi</w:t>
      </w:r>
      <w:r>
        <w:t>ế</w:t>
      </w:r>
      <w:r>
        <w:t>m kho</w:t>
      </w:r>
      <w:r>
        <w:t>ả</w:t>
      </w:r>
      <w:r>
        <w:t>ng 65% tr</w:t>
      </w:r>
      <w:r>
        <w:t>ọ</w:t>
      </w:r>
      <w:r>
        <w:t>ng s</w:t>
      </w:r>
      <w:r>
        <w:t>ố</w:t>
      </w:r>
      <w:r>
        <w:t>), đ</w:t>
      </w:r>
      <w:r>
        <w:t>ồ</w:t>
      </w:r>
      <w:r>
        <w:t>ng th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thông tin Metadata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gi</w:t>
      </w:r>
      <w:r>
        <w:t>ả</w:t>
      </w:r>
      <w:r>
        <w:t>i quy</w:t>
      </w:r>
      <w:r>
        <w:t>ế</w:t>
      </w:r>
      <w:r>
        <w:t>t các trư</w:t>
      </w:r>
      <w:r>
        <w:t>ờ</w:t>
      </w:r>
      <w:r>
        <w:t>ng h</w:t>
      </w:r>
      <w:r>
        <w:t>ợ</w:t>
      </w:r>
      <w:r>
        <w:t>p bình lu</w:t>
      </w:r>
      <w:r>
        <w:t>ậ</w:t>
      </w:r>
      <w:r>
        <w:t>n ng</w:t>
      </w:r>
      <w:r>
        <w:t>ắ</w:t>
      </w:r>
      <w:r>
        <w:t>n ho</w:t>
      </w:r>
      <w:r>
        <w:t>ặ</w:t>
      </w:r>
      <w:r>
        <w:t>c có s</w:t>
      </w:r>
      <w:r>
        <w:t>ắ</w:t>
      </w:r>
      <w:r>
        <w:t>c thái không rõ rà</w:t>
      </w:r>
      <w:r>
        <w:t>ng.</w:t>
      </w:r>
    </w:p>
    <w:p w14:paraId="2BE6576D" w14:textId="77777777" w:rsidR="006C4DBF" w:rsidRDefault="00B4203D">
      <w:pPr>
        <w:keepNext/>
        <w:spacing w:before="360" w:after="160"/>
      </w:pPr>
      <w:r>
        <w:rPr>
          <w:b/>
          <w:sz w:val="30"/>
        </w:rPr>
        <w:t>CHƯƠNG 6: TRI</w:t>
      </w:r>
      <w:r>
        <w:rPr>
          <w:b/>
          <w:sz w:val="30"/>
        </w:rPr>
        <w:t>Ể</w:t>
      </w:r>
      <w:r>
        <w:rPr>
          <w:b/>
          <w:sz w:val="30"/>
        </w:rPr>
        <w:t>N KHAI MICROSERVICE API VÀ TÍCH H</w:t>
      </w:r>
      <w:r>
        <w:rPr>
          <w:b/>
          <w:sz w:val="30"/>
        </w:rPr>
        <w:t>Ợ</w:t>
      </w:r>
      <w:r>
        <w:rPr>
          <w:b/>
          <w:sz w:val="30"/>
        </w:rPr>
        <w:t>P H</w:t>
      </w:r>
      <w:r>
        <w:rPr>
          <w:b/>
          <w:sz w:val="30"/>
        </w:rPr>
        <w:t>Ệ</w:t>
      </w:r>
      <w:r>
        <w:rPr>
          <w:b/>
          <w:sz w:val="30"/>
        </w:rPr>
        <w:t xml:space="preserve"> TH</w:t>
      </w:r>
      <w:r>
        <w:rPr>
          <w:b/>
          <w:sz w:val="30"/>
        </w:rPr>
        <w:t>Ố</w:t>
      </w:r>
      <w:r>
        <w:rPr>
          <w:b/>
          <w:sz w:val="30"/>
        </w:rPr>
        <w:t>NG</w:t>
      </w:r>
    </w:p>
    <w:p w14:paraId="3EB4BFF2" w14:textId="77777777" w:rsidR="006C4DBF" w:rsidRDefault="00B4203D">
      <w:pPr>
        <w:keepNext/>
        <w:spacing w:before="280"/>
      </w:pPr>
      <w:r>
        <w:rPr>
          <w:b/>
          <w:sz w:val="27"/>
        </w:rPr>
        <w:t>6.1. Thi</w:t>
      </w:r>
      <w:r>
        <w:rPr>
          <w:b/>
          <w:sz w:val="27"/>
        </w:rPr>
        <w:t>ế</w:t>
      </w:r>
      <w:r>
        <w:rPr>
          <w:b/>
          <w:sz w:val="27"/>
        </w:rPr>
        <w:t>t k</w:t>
      </w:r>
      <w:r>
        <w:rPr>
          <w:b/>
          <w:sz w:val="27"/>
        </w:rPr>
        <w:t>ế</w:t>
      </w:r>
      <w:r>
        <w:rPr>
          <w:b/>
          <w:sz w:val="27"/>
        </w:rPr>
        <w:t xml:space="preserve"> ki</w:t>
      </w:r>
      <w:r>
        <w:rPr>
          <w:b/>
          <w:sz w:val="27"/>
        </w:rPr>
        <w:t>ế</w:t>
      </w:r>
      <w:r>
        <w:rPr>
          <w:b/>
          <w:sz w:val="27"/>
        </w:rPr>
        <w:t>n trúc Microservice API</w:t>
      </w:r>
    </w:p>
    <w:p w14:paraId="37348E77" w14:textId="77777777" w:rsidR="006C4DBF" w:rsidRDefault="00B4203D">
      <w:pPr>
        <w:ind w:firstLine="576"/>
        <w:jc w:val="both"/>
      </w:pPr>
      <w:r>
        <w:t>Mô hình PhoBERT-AMP đư</w:t>
      </w:r>
      <w:r>
        <w:t>ợ</w:t>
      </w:r>
      <w:r>
        <w:t>c đóng gói thành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Microservice đ</w:t>
      </w:r>
      <w:r>
        <w:t>ộ</w:t>
      </w:r>
      <w:r>
        <w:t>c l</w:t>
      </w:r>
      <w:r>
        <w:t>ậ</w:t>
      </w:r>
      <w:r>
        <w:t>p s</w:t>
      </w:r>
      <w:r>
        <w:t>ử</w:t>
      </w:r>
      <w:r>
        <w:t xml:space="preserve"> d</w:t>
      </w:r>
      <w:r>
        <w:t>ụ</w:t>
      </w:r>
      <w:r>
        <w:t>ng framework FastAPI. D</w:t>
      </w:r>
      <w:r>
        <w:t>ị</w:t>
      </w:r>
      <w:r>
        <w:t>ch v</w:t>
      </w:r>
      <w:r>
        <w:t>ụ</w:t>
      </w:r>
      <w:r>
        <w:t xml:space="preserve"> cung c</w:t>
      </w:r>
      <w:r>
        <w:t>ấ</w:t>
      </w:r>
      <w:r>
        <w:t>p các RESTful API cho phép các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ứ</w:t>
      </w:r>
      <w:r>
        <w:t>ng d</w:t>
      </w:r>
      <w:r>
        <w:t>ụ</w:t>
      </w:r>
      <w:r>
        <w:t>ng bên ngoài d</w:t>
      </w:r>
      <w:r>
        <w:t>ễ</w:t>
      </w:r>
      <w:r>
        <w:t xml:space="preserve"> dàng 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bình lu</w:t>
      </w:r>
      <w:r>
        <w:t>ậ</w:t>
      </w:r>
      <w:r>
        <w:t>n và nh</w:t>
      </w:r>
      <w:r>
        <w:t>ậ</w:t>
      </w:r>
      <w:r>
        <w:t>n l</w:t>
      </w:r>
      <w:r>
        <w:t>ạ</w:t>
      </w:r>
      <w:r>
        <w:t>i 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>i c</w:t>
      </w:r>
      <w:r>
        <w:t>ả</w:t>
      </w:r>
      <w:r>
        <w:t>m xúc theo th</w:t>
      </w:r>
      <w:r>
        <w:t>ờ</w:t>
      </w:r>
      <w:r>
        <w:t>i gian th</w:t>
      </w:r>
      <w:r>
        <w:t>ự</w:t>
      </w:r>
      <w:r>
        <w:t>c.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347"/>
        <w:gridCol w:w="2347"/>
        <w:gridCol w:w="2347"/>
        <w:gridCol w:w="2347"/>
      </w:tblGrid>
      <w:tr w:rsidR="006C4DBF" w14:paraId="4CCCB7B5" w14:textId="77777777">
        <w:trPr>
          <w:jc w:val="center"/>
        </w:trPr>
        <w:tc>
          <w:tcPr>
            <w:tcW w:w="2347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64A461E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Endpoint URL</w:t>
            </w:r>
          </w:p>
        </w:tc>
        <w:tc>
          <w:tcPr>
            <w:tcW w:w="2347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70D367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Phương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347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6ADC79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ưu tiên</w:t>
            </w:r>
          </w:p>
        </w:tc>
        <w:tc>
          <w:tcPr>
            <w:tcW w:w="2347" w:type="dxa"/>
            <w:shd w:val="clear" w:color="auto" w:fill="E6E6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F9907CB" w14:textId="77777777" w:rsidR="006C4DBF" w:rsidRDefault="00B4203D">
            <w:pPr>
              <w:jc w:val="center"/>
            </w:pPr>
            <w:r>
              <w:rPr>
                <w:b/>
                <w:sz w:val="24"/>
              </w:rPr>
              <w:t>Mô t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ch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năng chính</w:t>
            </w:r>
          </w:p>
        </w:tc>
      </w:tr>
      <w:tr w:rsidR="006C4DBF" w14:paraId="577C72EF" w14:textId="77777777">
        <w:trPr>
          <w:jc w:val="center"/>
        </w:trPr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08719" w14:textId="77777777" w:rsidR="006C4DBF" w:rsidRDefault="00B4203D">
            <w:r>
              <w:rPr>
                <w:b/>
                <w:sz w:val="23"/>
              </w:rPr>
              <w:t>/predict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BBCF2" w14:textId="77777777" w:rsidR="006C4DBF" w:rsidRDefault="00B4203D">
            <w:pPr>
              <w:jc w:val="center"/>
            </w:pPr>
            <w:r>
              <w:rPr>
                <w:sz w:val="23"/>
              </w:rPr>
              <w:t>POST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C7B37" w14:textId="77777777" w:rsidR="006C4DBF" w:rsidRDefault="00B4203D">
            <w:pPr>
              <w:jc w:val="center"/>
            </w:pPr>
            <w:r>
              <w:rPr>
                <w:sz w:val="23"/>
              </w:rPr>
              <w:t>B</w:t>
            </w:r>
            <w:r>
              <w:rPr>
                <w:sz w:val="23"/>
              </w:rPr>
              <w:t>ắ</w:t>
            </w:r>
            <w:r>
              <w:rPr>
                <w:sz w:val="23"/>
              </w:rPr>
              <w:t>t bu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>c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9FA4A8" w14:textId="77777777" w:rsidR="006C4DBF" w:rsidRDefault="00B4203D">
            <w:r>
              <w:rPr>
                <w:sz w:val="23"/>
              </w:rPr>
              <w:t>D</w:t>
            </w:r>
            <w:r>
              <w:rPr>
                <w:sz w:val="23"/>
              </w:rPr>
              <w:t>ự</w:t>
            </w:r>
            <w:r>
              <w:rPr>
                <w:sz w:val="23"/>
              </w:rPr>
              <w:t xml:space="preserve"> đoán c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m xúc cho m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>t bình lu</w:t>
            </w:r>
            <w:r>
              <w:rPr>
                <w:sz w:val="23"/>
              </w:rPr>
              <w:t>ậ</w:t>
            </w:r>
            <w:r>
              <w:rPr>
                <w:sz w:val="23"/>
              </w:rPr>
              <w:t>n đơn l</w:t>
            </w:r>
            <w:r>
              <w:rPr>
                <w:sz w:val="23"/>
              </w:rPr>
              <w:t>ẻ</w:t>
            </w:r>
            <w:r>
              <w:rPr>
                <w:sz w:val="23"/>
              </w:rPr>
              <w:t xml:space="preserve"> kèm metadata.</w:t>
            </w:r>
          </w:p>
        </w:tc>
      </w:tr>
      <w:tr w:rsidR="006C4DBF" w14:paraId="031BCC53" w14:textId="77777777">
        <w:trPr>
          <w:jc w:val="center"/>
        </w:trPr>
        <w:tc>
          <w:tcPr>
            <w:tcW w:w="23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2139D" w14:textId="77777777" w:rsidR="006C4DBF" w:rsidRDefault="00B4203D">
            <w:r>
              <w:rPr>
                <w:b/>
                <w:sz w:val="23"/>
              </w:rPr>
              <w:lastRenderedPageBreak/>
              <w:t>/predict/batch</w:t>
            </w:r>
          </w:p>
        </w:tc>
        <w:tc>
          <w:tcPr>
            <w:tcW w:w="23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7513D" w14:textId="77777777" w:rsidR="006C4DBF" w:rsidRDefault="00B4203D">
            <w:pPr>
              <w:jc w:val="center"/>
            </w:pPr>
            <w:r>
              <w:rPr>
                <w:sz w:val="23"/>
              </w:rPr>
              <w:t>POST</w:t>
            </w:r>
          </w:p>
        </w:tc>
        <w:tc>
          <w:tcPr>
            <w:tcW w:w="23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47DE2" w14:textId="77777777" w:rsidR="006C4DBF" w:rsidRDefault="00B4203D">
            <w:pPr>
              <w:jc w:val="center"/>
            </w:pPr>
            <w:r>
              <w:rPr>
                <w:sz w:val="23"/>
              </w:rPr>
              <w:t>Khuyên dùng</w:t>
            </w:r>
          </w:p>
        </w:tc>
        <w:tc>
          <w:tcPr>
            <w:tcW w:w="23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E1016" w14:textId="77777777" w:rsidR="006C4DBF" w:rsidRDefault="00B4203D">
            <w:r>
              <w:rPr>
                <w:sz w:val="23"/>
              </w:rPr>
              <w:t>D</w:t>
            </w:r>
            <w:r>
              <w:rPr>
                <w:sz w:val="23"/>
              </w:rPr>
              <w:t>ự</w:t>
            </w:r>
            <w:r>
              <w:rPr>
                <w:sz w:val="23"/>
              </w:rPr>
              <w:t xml:space="preserve"> đoán c</w:t>
            </w:r>
            <w:r>
              <w:rPr>
                <w:sz w:val="23"/>
              </w:rPr>
              <w:t>ả</w:t>
            </w:r>
            <w:r>
              <w:rPr>
                <w:sz w:val="23"/>
              </w:rPr>
              <w:t>m xúc hàng lo</w:t>
            </w:r>
            <w:r>
              <w:rPr>
                <w:sz w:val="23"/>
              </w:rPr>
              <w:t>ạ</w:t>
            </w:r>
            <w:r>
              <w:rPr>
                <w:sz w:val="23"/>
              </w:rPr>
              <w:t>t cho m</w:t>
            </w:r>
            <w:r>
              <w:rPr>
                <w:sz w:val="23"/>
              </w:rPr>
              <w:t>ộ</w:t>
            </w:r>
            <w:r>
              <w:rPr>
                <w:sz w:val="23"/>
              </w:rPr>
              <w:t>t danh sách các bình lu</w:t>
            </w:r>
            <w:r>
              <w:rPr>
                <w:sz w:val="23"/>
              </w:rPr>
              <w:t>ậ</w:t>
            </w:r>
            <w:r>
              <w:rPr>
                <w:sz w:val="23"/>
              </w:rPr>
              <w:t>n.</w:t>
            </w:r>
          </w:p>
        </w:tc>
      </w:tr>
      <w:tr w:rsidR="006C4DBF" w14:paraId="03B12977" w14:textId="77777777">
        <w:trPr>
          <w:jc w:val="center"/>
        </w:trPr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A45B2" w14:textId="77777777" w:rsidR="006C4DBF" w:rsidRDefault="00B4203D">
            <w:r>
              <w:rPr>
                <w:b/>
                <w:sz w:val="23"/>
              </w:rPr>
              <w:t>/health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0AAB0" w14:textId="77777777" w:rsidR="006C4DBF" w:rsidRDefault="00B4203D">
            <w:pPr>
              <w:jc w:val="center"/>
            </w:pPr>
            <w:r>
              <w:rPr>
                <w:sz w:val="23"/>
              </w:rPr>
              <w:t>GET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0F76F" w14:textId="77777777" w:rsidR="006C4DBF" w:rsidRDefault="00B4203D">
            <w:pPr>
              <w:jc w:val="center"/>
            </w:pPr>
            <w:r>
              <w:rPr>
                <w:sz w:val="23"/>
              </w:rPr>
              <w:t>H</w:t>
            </w:r>
            <w:r>
              <w:rPr>
                <w:sz w:val="23"/>
              </w:rPr>
              <w:t>ệ</w:t>
            </w:r>
            <w:r>
              <w:rPr>
                <w:sz w:val="23"/>
              </w:rPr>
              <w:t xml:space="preserve"> th</w:t>
            </w:r>
            <w:r>
              <w:rPr>
                <w:sz w:val="23"/>
              </w:rPr>
              <w:t>ố</w:t>
            </w:r>
            <w:r>
              <w:rPr>
                <w:sz w:val="23"/>
              </w:rPr>
              <w:t>ng</w:t>
            </w:r>
          </w:p>
        </w:tc>
        <w:tc>
          <w:tcPr>
            <w:tcW w:w="2347" w:type="dxa"/>
            <w:shd w:val="clear" w:color="auto" w:fill="F9F9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11A78" w14:textId="77777777" w:rsidR="006C4DBF" w:rsidRDefault="00B4203D">
            <w:r>
              <w:rPr>
                <w:sz w:val="23"/>
              </w:rPr>
              <w:t>Ki</w:t>
            </w:r>
            <w:r>
              <w:rPr>
                <w:sz w:val="23"/>
              </w:rPr>
              <w:t>ể</w:t>
            </w:r>
            <w:r>
              <w:rPr>
                <w:sz w:val="23"/>
              </w:rPr>
              <w:t>m tra tr</w:t>
            </w:r>
            <w:r>
              <w:rPr>
                <w:sz w:val="23"/>
              </w:rPr>
              <w:t>ạ</w:t>
            </w:r>
            <w:r>
              <w:rPr>
                <w:sz w:val="23"/>
              </w:rPr>
              <w:t>ng thái s</w:t>
            </w:r>
            <w:r>
              <w:rPr>
                <w:sz w:val="23"/>
              </w:rPr>
              <w:t>ẵ</w:t>
            </w:r>
            <w:r>
              <w:rPr>
                <w:sz w:val="23"/>
              </w:rPr>
              <w:t>n sàng c</w:t>
            </w:r>
            <w:r>
              <w:rPr>
                <w:sz w:val="23"/>
              </w:rPr>
              <w:t>ủ</w:t>
            </w:r>
            <w:r>
              <w:rPr>
                <w:sz w:val="23"/>
              </w:rPr>
              <w:t>a d</w:t>
            </w:r>
            <w:r>
              <w:rPr>
                <w:sz w:val="23"/>
              </w:rPr>
              <w:t>ị</w:t>
            </w:r>
            <w:r>
              <w:rPr>
                <w:sz w:val="23"/>
              </w:rPr>
              <w:t>ch v</w:t>
            </w:r>
            <w:r>
              <w:rPr>
                <w:sz w:val="23"/>
              </w:rPr>
              <w:t>ụ</w:t>
            </w:r>
            <w:r>
              <w:rPr>
                <w:sz w:val="23"/>
              </w:rPr>
              <w:t xml:space="preserve"> và mô hình.</w:t>
            </w:r>
          </w:p>
        </w:tc>
      </w:tr>
    </w:tbl>
    <w:p w14:paraId="3E9072BA" w14:textId="77777777" w:rsidR="006C4DBF" w:rsidRDefault="006C4DBF">
      <w:pPr>
        <w:spacing w:after="240"/>
      </w:pPr>
    </w:p>
    <w:p w14:paraId="468E21C3" w14:textId="77777777" w:rsidR="006C4DBF" w:rsidRDefault="00B4203D">
      <w:pPr>
        <w:keepNext/>
        <w:spacing w:before="280"/>
      </w:pPr>
      <w:r>
        <w:rPr>
          <w:b/>
          <w:sz w:val="27"/>
        </w:rPr>
        <w:t>6.2. Mã ngu</w:t>
      </w:r>
      <w:r>
        <w:rPr>
          <w:b/>
          <w:sz w:val="27"/>
        </w:rPr>
        <w:t>ồ</w:t>
      </w:r>
      <w:r>
        <w:rPr>
          <w:b/>
          <w:sz w:val="27"/>
        </w:rPr>
        <w:t>n m</w:t>
      </w:r>
      <w:r>
        <w:rPr>
          <w:b/>
          <w:sz w:val="27"/>
        </w:rPr>
        <w:t>ẫ</w:t>
      </w:r>
      <w:r>
        <w:rPr>
          <w:b/>
          <w:sz w:val="27"/>
        </w:rPr>
        <w:t>u tích h</w:t>
      </w:r>
      <w:r>
        <w:rPr>
          <w:b/>
          <w:sz w:val="27"/>
        </w:rPr>
        <w:t>ợ</w:t>
      </w:r>
      <w:r>
        <w:rPr>
          <w:b/>
          <w:sz w:val="27"/>
        </w:rPr>
        <w:t>p t</w:t>
      </w:r>
      <w:r>
        <w:rPr>
          <w:b/>
          <w:sz w:val="27"/>
        </w:rPr>
        <w:t>ừ</w:t>
      </w:r>
      <w:r>
        <w:rPr>
          <w:b/>
          <w:sz w:val="27"/>
        </w:rPr>
        <w:t xml:space="preserve"> C# (ASP.NET Core)</w:t>
      </w:r>
    </w:p>
    <w:p w14:paraId="55B207A9" w14:textId="77777777" w:rsidR="006C4DBF" w:rsidRDefault="00B4203D">
      <w:pPr>
        <w:ind w:firstLine="576"/>
        <w:jc w:val="both"/>
      </w:pPr>
      <w:r>
        <w:t>Đo</w:t>
      </w:r>
      <w:r>
        <w:t>ạ</w:t>
      </w:r>
      <w:r>
        <w:t>n mã C# dư</w:t>
      </w:r>
      <w:r>
        <w:t>ớ</w:t>
      </w:r>
      <w:r>
        <w:t>i đây minh h</w:t>
      </w:r>
      <w:r>
        <w:t>ọ</w:t>
      </w:r>
      <w:r>
        <w:t xml:space="preserve">a </w:t>
      </w:r>
      <w:r>
        <w:t>phương th</w:t>
      </w:r>
      <w:r>
        <w:t>ứ</w:t>
      </w:r>
      <w:r>
        <w:t>c k</w:t>
      </w:r>
      <w:r>
        <w:t>ế</w:t>
      </w:r>
      <w:r>
        <w:t>t n</w:t>
      </w:r>
      <w:r>
        <w:t>ố</w:t>
      </w:r>
      <w:r>
        <w:t>i và g</w:t>
      </w:r>
      <w:r>
        <w:t>ử</w:t>
      </w:r>
      <w:r>
        <w:t>i yêu c</w:t>
      </w:r>
      <w:r>
        <w:t>ầ</w:t>
      </w:r>
      <w:r>
        <w:t>u d</w:t>
      </w:r>
      <w:r>
        <w:t>ự</w:t>
      </w:r>
      <w:r>
        <w:t xml:space="preserve"> đoán c</w:t>
      </w:r>
      <w:r>
        <w:t>ả</w:t>
      </w:r>
      <w:r>
        <w:t>m xúc t</w:t>
      </w:r>
      <w:r>
        <w:t>ừ</w:t>
      </w:r>
      <w:r>
        <w:t xml:space="preserve"> </w:t>
      </w:r>
      <w:r>
        <w:t>ứ</w:t>
      </w:r>
      <w:r>
        <w:t>ng d</w:t>
      </w:r>
      <w:r>
        <w:t>ụ</w:t>
      </w:r>
      <w:r>
        <w:t>ng Web Backend t</w:t>
      </w:r>
      <w:r>
        <w:t>ớ</w:t>
      </w:r>
      <w:r>
        <w:t>i Microservice API:</w:t>
      </w:r>
    </w:p>
    <w:p w14:paraId="29DCC5B9" w14:textId="77777777" w:rsidR="006C4DBF" w:rsidRDefault="00B4203D">
      <w:pPr>
        <w:spacing w:after="160"/>
        <w:ind w:left="576" w:right="576"/>
      </w:pPr>
      <w:r>
        <w:rPr>
          <w:rFonts w:ascii="Consolas" w:hAnsi="Consolas"/>
          <w:sz w:val="19"/>
        </w:rPr>
        <w:t>public class SentimentClient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private readonly HttpClient _http;</w:t>
      </w:r>
      <w:r>
        <w:rPr>
          <w:rFonts w:ascii="Consolas" w:hAnsi="Consolas"/>
          <w:sz w:val="19"/>
        </w:rPr>
        <w:br/>
        <w:t xml:space="preserve">    public SentimentClient(HttpClient http) =&gt; _http = http; // Base URL: http://localhos</w:t>
      </w:r>
      <w:r>
        <w:rPr>
          <w:rFonts w:ascii="Consolas" w:hAnsi="Consolas"/>
          <w:sz w:val="19"/>
        </w:rPr>
        <w:t>t:8000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public async Task&lt;SentimentResult&gt; PredictAsync(string text, double? rating = null, int? likes = null)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var payload = new { text, rating, num_likes = likes };</w:t>
      </w:r>
      <w:r>
        <w:rPr>
          <w:rFonts w:ascii="Consolas" w:hAnsi="Consolas"/>
          <w:sz w:val="19"/>
        </w:rPr>
        <w:br/>
        <w:t xml:space="preserve">        var response = await _http.PostAsJsonAsync("/predict", payload);</w:t>
      </w:r>
      <w:r>
        <w:rPr>
          <w:rFonts w:ascii="Consolas" w:hAnsi="Consolas"/>
          <w:sz w:val="19"/>
        </w:rPr>
        <w:br/>
        <w:t xml:space="preserve">        response.EnsureSuccessStatusCode();</w:t>
      </w:r>
      <w:r>
        <w:rPr>
          <w:rFonts w:ascii="Consolas" w:hAnsi="Consolas"/>
          <w:sz w:val="19"/>
        </w:rPr>
        <w:br/>
        <w:t xml:space="preserve">        return await response.Content.ReadFromJsonAsync&lt;SentimentResult&gt;();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  <w:t>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public record SentimentResult(string Text, string Label, double Confidence,</w:t>
      </w:r>
      <w:r>
        <w:rPr>
          <w:rFonts w:ascii="Consolas" w:hAnsi="Consolas"/>
          <w:sz w:val="19"/>
        </w:rPr>
        <w:br/>
        <w:t xml:space="preserve">                               Dictionary&lt;string, </w:t>
      </w:r>
      <w:r>
        <w:rPr>
          <w:rFonts w:ascii="Consolas" w:hAnsi="Consolas"/>
          <w:sz w:val="19"/>
        </w:rPr>
        <w:t>double&gt; Probabilities, double? GateScore);</w:t>
      </w:r>
    </w:p>
    <w:p w14:paraId="159A1031" w14:textId="77777777" w:rsidR="006C4DBF" w:rsidRDefault="00B4203D">
      <w:pPr>
        <w:keepNext/>
        <w:spacing w:before="360" w:after="160"/>
      </w:pPr>
      <w:r>
        <w:rPr>
          <w:b/>
          <w:sz w:val="30"/>
        </w:rPr>
        <w:t>CHƯƠNG 7: C</w:t>
      </w:r>
      <w:r>
        <w:rPr>
          <w:b/>
          <w:sz w:val="30"/>
        </w:rPr>
        <w:t>Ấ</w:t>
      </w:r>
      <w:r>
        <w:rPr>
          <w:b/>
          <w:sz w:val="30"/>
        </w:rPr>
        <w:t>U TRÚC MÃ NGU</w:t>
      </w:r>
      <w:r>
        <w:rPr>
          <w:b/>
          <w:sz w:val="30"/>
        </w:rPr>
        <w:t>Ồ</w:t>
      </w:r>
      <w:r>
        <w:rPr>
          <w:b/>
          <w:sz w:val="30"/>
        </w:rPr>
        <w:t>N VÀ HƯ</w:t>
      </w:r>
      <w:r>
        <w:rPr>
          <w:b/>
          <w:sz w:val="30"/>
        </w:rPr>
        <w:t>Ớ</w:t>
      </w:r>
      <w:r>
        <w:rPr>
          <w:b/>
          <w:sz w:val="30"/>
        </w:rPr>
        <w:t>NG D</w:t>
      </w:r>
      <w:r>
        <w:rPr>
          <w:b/>
          <w:sz w:val="30"/>
        </w:rPr>
        <w:t>Ẫ</w:t>
      </w:r>
      <w:r>
        <w:rPr>
          <w:b/>
          <w:sz w:val="30"/>
        </w:rPr>
        <w:t>N V</w:t>
      </w:r>
      <w:r>
        <w:rPr>
          <w:b/>
          <w:sz w:val="30"/>
        </w:rPr>
        <w:t>Ậ</w:t>
      </w:r>
      <w:r>
        <w:rPr>
          <w:b/>
          <w:sz w:val="30"/>
        </w:rPr>
        <w:t>N HÀNH</w:t>
      </w:r>
    </w:p>
    <w:p w14:paraId="526BF44D" w14:textId="77777777" w:rsidR="006C4DBF" w:rsidRDefault="00B4203D">
      <w:pPr>
        <w:keepNext/>
        <w:spacing w:before="280"/>
      </w:pPr>
      <w:r>
        <w:rPr>
          <w:b/>
          <w:sz w:val="27"/>
        </w:rPr>
        <w:t>7.1. Th</w:t>
      </w:r>
      <w:r>
        <w:rPr>
          <w:b/>
          <w:sz w:val="27"/>
        </w:rPr>
        <w:t>ố</w:t>
      </w:r>
      <w:r>
        <w:rPr>
          <w:b/>
          <w:sz w:val="27"/>
        </w:rPr>
        <w:t>ng kê c</w:t>
      </w:r>
      <w:r>
        <w:rPr>
          <w:b/>
          <w:sz w:val="27"/>
        </w:rPr>
        <w:t>ấ</w:t>
      </w:r>
      <w:r>
        <w:rPr>
          <w:b/>
          <w:sz w:val="27"/>
        </w:rPr>
        <w:t>u trúc cây thư m</w:t>
      </w:r>
      <w:r>
        <w:rPr>
          <w:b/>
          <w:sz w:val="27"/>
        </w:rPr>
        <w:t>ụ</w:t>
      </w:r>
      <w:r>
        <w:rPr>
          <w:b/>
          <w:sz w:val="27"/>
        </w:rPr>
        <w:t>c d</w:t>
      </w:r>
      <w:r>
        <w:rPr>
          <w:b/>
          <w:sz w:val="27"/>
        </w:rPr>
        <w:t>ự</w:t>
      </w:r>
      <w:r>
        <w:rPr>
          <w:b/>
          <w:sz w:val="27"/>
        </w:rPr>
        <w:t xml:space="preserve"> án</w:t>
      </w:r>
    </w:p>
    <w:p w14:paraId="12881946" w14:textId="77777777" w:rsidR="006C4DBF" w:rsidRDefault="00B4203D">
      <w:pPr>
        <w:ind w:left="576"/>
      </w:pPr>
      <w:r>
        <w:rPr>
          <w:rFonts w:ascii="Consolas" w:hAnsi="Consolas"/>
          <w:sz w:val="18"/>
        </w:rPr>
        <w:t>phobert_cnn_metadata_sentiment/</w:t>
      </w:r>
      <w:r>
        <w:rPr>
          <w:rFonts w:ascii="Consolas" w:hAnsi="Consolas"/>
          <w:sz w:val="18"/>
        </w:rPr>
        <w:br/>
        <w:t>├── config.py                    # File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hình thông s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 xml:space="preserve"> t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p trung toàn h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>├── requ</w:t>
      </w:r>
      <w:r>
        <w:rPr>
          <w:rFonts w:ascii="Consolas" w:hAnsi="Consolas"/>
          <w:sz w:val="18"/>
        </w:rPr>
        <w:t>irements.txt             # Danh sách thư vi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ph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 xml:space="preserve"> thu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c c</w:t>
      </w:r>
      <w:r>
        <w:rPr>
          <w:rFonts w:ascii="Consolas" w:hAnsi="Consolas"/>
          <w:sz w:val="18"/>
        </w:rPr>
        <w:t>ủ</w:t>
      </w:r>
      <w:r>
        <w:rPr>
          <w:rFonts w:ascii="Consolas" w:hAnsi="Consolas"/>
          <w:sz w:val="18"/>
        </w:rPr>
        <w:t>a d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án</w:t>
      </w:r>
      <w:r>
        <w:rPr>
          <w:rFonts w:ascii="Consolas" w:hAnsi="Consolas"/>
          <w:sz w:val="18"/>
        </w:rPr>
        <w:br/>
        <w:t>├── setup.py                     #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hình cài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package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b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│   ├── raw/comments.csv         # File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thô 15.378 dòng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└── processed/               #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sau ti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n x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lý (train/val/test.csv)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preprocessing/           # Module làm s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văn b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n,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đi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n teencode, tách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br/>
        <w:t>│   ├── augmentation/            # Module tăng cư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 d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li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EDA</w:t>
      </w:r>
      <w:r>
        <w:rPr>
          <w:rFonts w:ascii="Consolas" w:hAnsi="Consolas"/>
          <w:sz w:val="18"/>
        </w:rPr>
        <w:br/>
        <w:t>│   ├── dataset.py               # 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 xml:space="preserve">p Dataset PyTorch và Collate </w:t>
      </w:r>
      <w:r>
        <w:rPr>
          <w:rFonts w:ascii="Consolas" w:hAnsi="Consolas"/>
          <w:sz w:val="18"/>
        </w:rPr>
        <w:t>Function</w:t>
      </w:r>
      <w:r>
        <w:rPr>
          <w:rFonts w:ascii="Consolas" w:hAnsi="Consolas"/>
          <w:sz w:val="18"/>
        </w:rPr>
        <w:br/>
        <w:t>│   ├── model.py                 #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nghĩa ki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n trúc PhoBERT-AMP</w:t>
      </w:r>
      <w:r>
        <w:rPr>
          <w:rFonts w:ascii="Consolas" w:hAnsi="Consolas"/>
          <w:sz w:val="18"/>
        </w:rPr>
        <w:br/>
        <w:t>│   ├── train.py                 # Script đi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khi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n quá trình hu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n luy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>│   ├── evaluate.py              # Script đánh giá mô hình trên t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p Test</w:t>
      </w:r>
      <w:r>
        <w:rPr>
          <w:rFonts w:ascii="Consolas" w:hAnsi="Consolas"/>
          <w:sz w:val="18"/>
        </w:rPr>
        <w:br/>
        <w:t xml:space="preserve">│   └── predict.py              </w:t>
      </w:r>
      <w:r>
        <w:rPr>
          <w:rFonts w:ascii="Consolas" w:hAnsi="Consolas"/>
          <w:sz w:val="18"/>
        </w:rPr>
        <w:t xml:space="preserve"> # Module h</w:t>
      </w:r>
      <w:r>
        <w:rPr>
          <w:rFonts w:ascii="Consolas" w:hAnsi="Consolas"/>
          <w:sz w:val="18"/>
        </w:rPr>
        <w:t>ỗ</w:t>
      </w:r>
      <w:r>
        <w:rPr>
          <w:rFonts w:ascii="Consolas" w:hAnsi="Consolas"/>
          <w:sz w:val="18"/>
        </w:rPr>
        <w:t xml:space="preserve"> tr</w:t>
      </w:r>
      <w:r>
        <w:rPr>
          <w:rFonts w:ascii="Consolas" w:hAnsi="Consolas"/>
          <w:sz w:val="18"/>
        </w:rPr>
        <w:t>ợ</w:t>
      </w:r>
      <w:r>
        <w:rPr>
          <w:rFonts w:ascii="Consolas" w:hAnsi="Consolas"/>
          <w:sz w:val="18"/>
        </w:rPr>
        <w:t xml:space="preserve"> suy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 d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đoán th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t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br/>
        <w:t>├── api/</w:t>
      </w:r>
      <w:r>
        <w:rPr>
          <w:rFonts w:ascii="Consolas" w:hAnsi="Consolas"/>
          <w:sz w:val="18"/>
        </w:rPr>
        <w:br/>
        <w:t>│   ├── app.py                   # REST API Service phát tri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n b</w:t>
      </w:r>
      <w:r>
        <w:rPr>
          <w:rFonts w:ascii="Consolas" w:hAnsi="Consolas"/>
          <w:sz w:val="18"/>
        </w:rPr>
        <w:t>ằ</w:t>
      </w:r>
      <w:r>
        <w:rPr>
          <w:rFonts w:ascii="Consolas" w:hAnsi="Consolas"/>
          <w:sz w:val="18"/>
        </w:rPr>
        <w:t>ng FastAPI</w:t>
      </w:r>
      <w:r>
        <w:rPr>
          <w:rFonts w:ascii="Consolas" w:hAnsi="Consolas"/>
          <w:sz w:val="18"/>
        </w:rPr>
        <w:br/>
        <w:t>│   └── index.html               # Giao di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ki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m th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tr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quan</w:t>
      </w:r>
      <w:r>
        <w:rPr>
          <w:rFonts w:ascii="Consolas" w:hAnsi="Consolas"/>
          <w:sz w:val="18"/>
        </w:rPr>
        <w:br/>
        <w:t>└── outputs/</w:t>
      </w:r>
      <w:r>
        <w:rPr>
          <w:rFonts w:ascii="Consolas" w:hAnsi="Consolas"/>
          <w:sz w:val="18"/>
        </w:rPr>
        <w:br/>
        <w:t xml:space="preserve">    ├── checkpoints/             # Nơi lưu tr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check</w:t>
      </w:r>
      <w:r>
        <w:rPr>
          <w:rFonts w:ascii="Consolas" w:hAnsi="Consolas"/>
          <w:sz w:val="18"/>
        </w:rPr>
        <w:t>point t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t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(best_model.pt)</w:t>
      </w:r>
      <w:r>
        <w:rPr>
          <w:rFonts w:ascii="Consolas" w:hAnsi="Consolas"/>
          <w:sz w:val="18"/>
        </w:rPr>
        <w:br/>
        <w:t xml:space="preserve">    └── reports/                 # Nơi lưu tr</w:t>
      </w:r>
      <w:r>
        <w:rPr>
          <w:rFonts w:ascii="Consolas" w:hAnsi="Consolas"/>
          <w:sz w:val="18"/>
        </w:rPr>
        <w:t>ữ</w:t>
      </w:r>
      <w:r>
        <w:rPr>
          <w:rFonts w:ascii="Consolas" w:hAnsi="Consolas"/>
          <w:sz w:val="18"/>
        </w:rPr>
        <w:t xml:space="preserve"> bi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u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 xml:space="preserve"> và báo cáo 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qu</w:t>
      </w:r>
      <w:r>
        <w:rPr>
          <w:rFonts w:ascii="Consolas" w:hAnsi="Consolas"/>
          <w:sz w:val="18"/>
        </w:rPr>
        <w:t>ả</w:t>
      </w:r>
    </w:p>
    <w:p w14:paraId="0A3E4A1B" w14:textId="77777777" w:rsidR="006C4DBF" w:rsidRDefault="00B4203D">
      <w:pPr>
        <w:keepNext/>
        <w:spacing w:before="280"/>
      </w:pPr>
      <w:r>
        <w:rPr>
          <w:b/>
          <w:sz w:val="27"/>
        </w:rPr>
        <w:t>7.2. Các bư</w:t>
      </w:r>
      <w:r>
        <w:rPr>
          <w:b/>
          <w:sz w:val="27"/>
        </w:rPr>
        <w:t>ớ</w:t>
      </w:r>
      <w:r>
        <w:rPr>
          <w:b/>
          <w:sz w:val="27"/>
        </w:rPr>
        <w:t>c v</w:t>
      </w:r>
      <w:r>
        <w:rPr>
          <w:b/>
          <w:sz w:val="27"/>
        </w:rPr>
        <w:t>ậ</w:t>
      </w:r>
      <w:r>
        <w:rPr>
          <w:b/>
          <w:sz w:val="27"/>
        </w:rPr>
        <w:t>n hành h</w:t>
      </w:r>
      <w:r>
        <w:rPr>
          <w:b/>
          <w:sz w:val="27"/>
        </w:rPr>
        <w:t>ệ</w:t>
      </w:r>
      <w:r>
        <w:rPr>
          <w:b/>
          <w:sz w:val="27"/>
        </w:rPr>
        <w:t xml:space="preserve"> th</w:t>
      </w:r>
      <w:r>
        <w:rPr>
          <w:b/>
          <w:sz w:val="27"/>
        </w:rPr>
        <w:t>ố</w:t>
      </w:r>
      <w:r>
        <w:rPr>
          <w:b/>
          <w:sz w:val="27"/>
        </w:rPr>
        <w:t>ng</w:t>
      </w:r>
    </w:p>
    <w:p w14:paraId="12AD9FB7" w14:textId="77777777" w:rsidR="006C4DBF" w:rsidRDefault="00B4203D">
      <w:pPr>
        <w:spacing w:after="80"/>
        <w:ind w:left="432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1: </w:t>
      </w:r>
      <w:r>
        <w:t>Chuy</w:t>
      </w:r>
      <w:r>
        <w:t>ể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 t</w:t>
      </w:r>
      <w:r>
        <w:t>ừ</w:t>
      </w:r>
      <w:r>
        <w:t xml:space="preserve"> Excel sang CSV: python -m scripts.convert_excel_to_csv</w:t>
      </w:r>
    </w:p>
    <w:p w14:paraId="29D4E1E9" w14:textId="77777777" w:rsidR="006C4DBF" w:rsidRDefault="00B4203D">
      <w:pPr>
        <w:spacing w:after="80"/>
        <w:ind w:left="432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2: </w:t>
      </w:r>
      <w:r>
        <w:t>Th</w:t>
      </w:r>
      <w:r>
        <w:t>ự</w:t>
      </w:r>
      <w:r>
        <w:t>c thi pipeline ti</w:t>
      </w:r>
      <w:r>
        <w:t>ề</w:t>
      </w:r>
      <w:r>
        <w:t>n</w:t>
      </w:r>
      <w:r>
        <w:t xml:space="preserve"> x</w:t>
      </w:r>
      <w:r>
        <w:t>ử</w:t>
      </w:r>
      <w:r>
        <w:t xml:space="preserve"> lý 17 bư</w:t>
      </w:r>
      <w:r>
        <w:t>ớ</w:t>
      </w:r>
      <w:r>
        <w:t>c: python -m scripts.prepare_data</w:t>
      </w:r>
    </w:p>
    <w:p w14:paraId="66EB647C" w14:textId="77777777" w:rsidR="006C4DBF" w:rsidRDefault="00B4203D">
      <w:pPr>
        <w:spacing w:after="80"/>
        <w:ind w:left="432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3: </w:t>
      </w:r>
      <w:r>
        <w:t>Hu</w:t>
      </w:r>
      <w:r>
        <w:t>ấ</w:t>
      </w:r>
      <w:r>
        <w:t>n luy</w:t>
      </w:r>
      <w:r>
        <w:t>ệ</w:t>
      </w:r>
      <w:r>
        <w:t>n mô hình PhoBERT-AMP: python -m src.train</w:t>
      </w:r>
    </w:p>
    <w:p w14:paraId="6F7AD5C4" w14:textId="77777777" w:rsidR="006C4DBF" w:rsidRDefault="00B4203D">
      <w:pPr>
        <w:spacing w:after="80"/>
        <w:ind w:left="432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4: </w:t>
      </w:r>
      <w:r>
        <w:t>Đánh giá hi</w:t>
      </w:r>
      <w:r>
        <w:t>ệ</w:t>
      </w:r>
      <w:r>
        <w:t>u năng trên t</w:t>
      </w:r>
      <w:r>
        <w:t>ậ</w:t>
      </w:r>
      <w:r>
        <w:t>p Test: python -m src.evaluate</w:t>
      </w:r>
    </w:p>
    <w:p w14:paraId="5667AF8C" w14:textId="77777777" w:rsidR="006C4DBF" w:rsidRDefault="00B4203D">
      <w:pPr>
        <w:spacing w:after="80"/>
        <w:ind w:left="432"/>
        <w:jc w:val="both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 xml:space="preserve">c 5: </w:t>
      </w:r>
      <w:r>
        <w:t>Kh</w:t>
      </w:r>
      <w:r>
        <w:t>ở</w:t>
      </w:r>
      <w:r>
        <w:t>i ch</w:t>
      </w:r>
      <w:r>
        <w:t>ạ</w:t>
      </w:r>
      <w:r>
        <w:t>y Microservice API: uvicorn api.app:app --port 8000 --reload</w:t>
      </w:r>
    </w:p>
    <w:p w14:paraId="62C664B3" w14:textId="77777777" w:rsidR="006C4DBF" w:rsidRDefault="00B4203D">
      <w:pPr>
        <w:keepNext/>
        <w:spacing w:before="360" w:after="160"/>
      </w:pPr>
      <w:r>
        <w:rPr>
          <w:b/>
          <w:sz w:val="30"/>
        </w:rPr>
        <w:t>CHƯƠNG 8: K</w:t>
      </w:r>
      <w:r>
        <w:rPr>
          <w:b/>
          <w:sz w:val="30"/>
        </w:rPr>
        <w:t>Ế</w:t>
      </w:r>
      <w:r>
        <w:rPr>
          <w:b/>
          <w:sz w:val="30"/>
        </w:rPr>
        <w:t>T LU</w:t>
      </w:r>
      <w:r>
        <w:rPr>
          <w:b/>
          <w:sz w:val="30"/>
        </w:rPr>
        <w:t>Ậ</w:t>
      </w:r>
      <w:r>
        <w:rPr>
          <w:b/>
          <w:sz w:val="30"/>
        </w:rPr>
        <w:t>N VÀ HƯ</w:t>
      </w:r>
      <w:r>
        <w:rPr>
          <w:b/>
          <w:sz w:val="30"/>
        </w:rPr>
        <w:t>Ớ</w:t>
      </w:r>
      <w:r>
        <w:rPr>
          <w:b/>
          <w:sz w:val="30"/>
        </w:rPr>
        <w:t>NG PHÁT TRI</w:t>
      </w:r>
      <w:r>
        <w:rPr>
          <w:b/>
          <w:sz w:val="30"/>
        </w:rPr>
        <w:t>Ể</w:t>
      </w:r>
      <w:r>
        <w:rPr>
          <w:b/>
          <w:sz w:val="30"/>
        </w:rPr>
        <w:t>N</w:t>
      </w:r>
    </w:p>
    <w:p w14:paraId="701214DF" w14:textId="77777777" w:rsidR="006C4DBF" w:rsidRDefault="00B4203D">
      <w:pPr>
        <w:keepNext/>
        <w:spacing w:before="280"/>
      </w:pPr>
      <w:r>
        <w:rPr>
          <w:b/>
          <w:sz w:val="27"/>
        </w:rPr>
        <w:t>8.1. K</w:t>
      </w:r>
      <w:r>
        <w:rPr>
          <w:b/>
          <w:sz w:val="27"/>
        </w:rPr>
        <w:t>ế</w:t>
      </w:r>
      <w:r>
        <w:rPr>
          <w:b/>
          <w:sz w:val="27"/>
        </w:rPr>
        <w:t>t lu</w:t>
      </w:r>
      <w:r>
        <w:rPr>
          <w:b/>
          <w:sz w:val="27"/>
        </w:rPr>
        <w:t>ậ</w:t>
      </w:r>
      <w:r>
        <w:rPr>
          <w:b/>
          <w:sz w:val="27"/>
        </w:rPr>
        <w:t>n</w:t>
      </w:r>
    </w:p>
    <w:p w14:paraId="00B793CB" w14:textId="77777777" w:rsidR="006C4DBF" w:rsidRDefault="00B4203D">
      <w:pPr>
        <w:ind w:firstLine="576"/>
        <w:jc w:val="both"/>
      </w:pPr>
      <w:r>
        <w:t>Đ</w:t>
      </w:r>
      <w:r>
        <w:t>ề</w:t>
      </w:r>
      <w:r>
        <w:t xml:space="preserve"> tài đã nghiên c</w:t>
      </w:r>
      <w:r>
        <w:t>ứ</w:t>
      </w:r>
      <w:r>
        <w:t>u và phát tri</w:t>
      </w:r>
      <w:r>
        <w:t>ể</w:t>
      </w:r>
      <w:r>
        <w:t>n thành công mô hình h</w:t>
      </w:r>
      <w:r>
        <w:t>ọ</w:t>
      </w:r>
      <w:r>
        <w:t>c sâu PhoBERT-AMP áp d</w:t>
      </w:r>
      <w:r>
        <w:t>ụ</w:t>
      </w:r>
      <w:r>
        <w:t>ng cho bài toán phân lo</w:t>
      </w:r>
      <w:r>
        <w:t>ạ</w:t>
      </w:r>
      <w:r>
        <w:t>i c</w:t>
      </w:r>
      <w:r>
        <w:t>ả</w:t>
      </w:r>
      <w:r>
        <w:t>m xúc bình lu</w:t>
      </w:r>
      <w:r>
        <w:t>ậ</w:t>
      </w:r>
      <w:r>
        <w:t>n ti</w:t>
      </w:r>
      <w:r>
        <w:t>ế</w:t>
      </w:r>
      <w:r>
        <w:t>ng Vi</w:t>
      </w:r>
      <w:r>
        <w:t>ệ</w:t>
      </w:r>
      <w:r>
        <w:t>t trong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. Vi</w:t>
      </w:r>
      <w:r>
        <w:t>ệ</w:t>
      </w:r>
      <w:r>
        <w:t>c tích h</w:t>
      </w:r>
      <w:r>
        <w:t>ợ</w:t>
      </w:r>
      <w:r>
        <w:t>p cơ ch</w:t>
      </w:r>
      <w:r>
        <w:t>ế</w:t>
      </w:r>
      <w:r>
        <w:t xml:space="preserve"> C</w:t>
      </w:r>
      <w:r>
        <w:t>ổ</w:t>
      </w:r>
      <w:r>
        <w:t xml:space="preserve">ng thích </w:t>
      </w:r>
      <w:r>
        <w:t>ứ</w:t>
      </w:r>
      <w:r>
        <w:t>ng Metadat</w:t>
      </w:r>
      <w:r>
        <w:t>a (Adaptive Metadata Gate) đã ch</w:t>
      </w:r>
      <w:r>
        <w:t>ứ</w:t>
      </w:r>
      <w:r>
        <w:t>ng minh tính đúng đ</w:t>
      </w:r>
      <w:r>
        <w:t>ắ</w:t>
      </w:r>
      <w:r>
        <w:t>n và hi</w:t>
      </w:r>
      <w:r>
        <w:t>ệ</w:t>
      </w:r>
      <w:r>
        <w:t>u qu</w:t>
      </w:r>
      <w:r>
        <w:t>ả</w:t>
      </w:r>
      <w:r>
        <w:t xml:space="preserve"> vư</w:t>
      </w:r>
      <w:r>
        <w:t>ợ</w:t>
      </w:r>
      <w:r>
        <w:t>t tr</w:t>
      </w:r>
      <w:r>
        <w:t>ộ</w:t>
      </w:r>
      <w:r>
        <w:t>i, đ</w:t>
      </w:r>
      <w:r>
        <w:t>ạ</w:t>
      </w:r>
      <w:r>
        <w:t>t đ</w:t>
      </w:r>
      <w:r>
        <w:t>ộ</w:t>
      </w:r>
      <w:r>
        <w:t xml:space="preserve"> chính xác 99,61% và F1-Score 99,56%.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</w:t>
      </w:r>
      <w:r>
        <w:t>ố</w:t>
      </w:r>
      <w:r>
        <w:t>i ưu hóa cho ph</w:t>
      </w:r>
      <w:r>
        <w:t>ầ</w:t>
      </w:r>
      <w:r>
        <w:t>n c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và s</w:t>
      </w:r>
      <w:r>
        <w:t>ẵ</w:t>
      </w:r>
      <w:r>
        <w:t>n sàng tri</w:t>
      </w:r>
      <w:r>
        <w:t>ể</w:t>
      </w:r>
      <w:r>
        <w:t>n khai dư</w:t>
      </w:r>
      <w:r>
        <w:t>ớ</w:t>
      </w:r>
      <w:r>
        <w:t>i d</w:t>
      </w:r>
      <w:r>
        <w:t>ạ</w:t>
      </w:r>
      <w:r>
        <w:t>ng d</w:t>
      </w:r>
      <w:r>
        <w:t>ị</w:t>
      </w:r>
      <w:r>
        <w:t>ch v</w:t>
      </w:r>
      <w:r>
        <w:t>ụ</w:t>
      </w:r>
      <w:r>
        <w:t xml:space="preserve"> REST API.</w:t>
      </w:r>
    </w:p>
    <w:p w14:paraId="1DAD9210" w14:textId="77777777" w:rsidR="006C4DBF" w:rsidRDefault="00B4203D">
      <w:pPr>
        <w:keepNext/>
        <w:spacing w:before="280"/>
      </w:pPr>
      <w:r>
        <w:rPr>
          <w:b/>
          <w:sz w:val="27"/>
        </w:rPr>
        <w:t>8.2. Hư</w:t>
      </w:r>
      <w:r>
        <w:rPr>
          <w:b/>
          <w:sz w:val="27"/>
        </w:rPr>
        <w:t>ớ</w:t>
      </w:r>
      <w:r>
        <w:rPr>
          <w:b/>
          <w:sz w:val="27"/>
        </w:rPr>
        <w:t>ng phát tri</w:t>
      </w:r>
      <w:r>
        <w:rPr>
          <w:b/>
          <w:sz w:val="27"/>
        </w:rPr>
        <w:t>ể</w:t>
      </w:r>
      <w:r>
        <w:rPr>
          <w:b/>
          <w:sz w:val="27"/>
        </w:rPr>
        <w:t>n ti</w:t>
      </w:r>
      <w:r>
        <w:rPr>
          <w:b/>
          <w:sz w:val="27"/>
        </w:rPr>
        <w:t>ế</w:t>
      </w:r>
      <w:r>
        <w:rPr>
          <w:b/>
          <w:sz w:val="27"/>
        </w:rPr>
        <w:t>p theo</w:t>
      </w:r>
    </w:p>
    <w:p w14:paraId="26C935F3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a) </w:t>
      </w:r>
      <w:r>
        <w:t>M</w:t>
      </w:r>
      <w:r>
        <w:t>ở</w:t>
      </w:r>
      <w:r>
        <w:t xml:space="preserve"> r</w:t>
      </w:r>
      <w:r>
        <w:t>ộ</w:t>
      </w:r>
      <w:r>
        <w:t>ng thu th</w:t>
      </w:r>
      <w:r>
        <w:t>ậ</w:t>
      </w:r>
      <w:r>
        <w:t>p và tích h</w:t>
      </w:r>
      <w:r>
        <w:t>ợ</w:t>
      </w:r>
      <w:r>
        <w:t>p thêm các trư</w:t>
      </w:r>
      <w:r>
        <w:t>ờ</w:t>
      </w:r>
      <w:r>
        <w:t>ng d</w:t>
      </w:r>
      <w:r>
        <w:t>ữ</w:t>
      </w:r>
      <w:r>
        <w:t xml:space="preserve"> li</w:t>
      </w:r>
      <w:r>
        <w:t>ệ</w:t>
      </w:r>
      <w:r>
        <w:t>u b</w:t>
      </w:r>
      <w:r>
        <w:t>ổ</w:t>
      </w:r>
      <w:r>
        <w:t xml:space="preserve"> tr</w:t>
      </w:r>
      <w:r>
        <w:t>ợ</w:t>
      </w:r>
      <w:r>
        <w:t xml:space="preserve"> như th</w:t>
      </w:r>
      <w:r>
        <w:t>ờ</w:t>
      </w:r>
      <w:r>
        <w:t>i gian đăng bình lu</w:t>
      </w:r>
      <w:r>
        <w:t>ậ</w:t>
      </w:r>
      <w:r>
        <w:t>n, s</w:t>
      </w:r>
      <w:r>
        <w:t>ố</w:t>
      </w:r>
      <w:r>
        <w:t xml:space="preserve"> lư</w:t>
      </w:r>
      <w:r>
        <w:t>ợ</w:t>
      </w:r>
      <w:r>
        <w:t>t ph</w:t>
      </w:r>
      <w:r>
        <w:t>ả</w:t>
      </w:r>
      <w:r>
        <w:t>n h</w:t>
      </w:r>
      <w:r>
        <w:t>ồ</w:t>
      </w:r>
      <w:r>
        <w:t>i, l</w:t>
      </w:r>
      <w:r>
        <w:t>ị</w:t>
      </w:r>
      <w:r>
        <w:t>ch s</w:t>
      </w:r>
      <w:r>
        <w:t>ử</w:t>
      </w:r>
      <w:r>
        <w:t xml:space="preserve"> mua hàng.</w:t>
      </w:r>
    </w:p>
    <w:p w14:paraId="10276ADB" w14:textId="77777777" w:rsidR="006C4DBF" w:rsidRDefault="00B4203D">
      <w:pPr>
        <w:spacing w:after="80"/>
        <w:ind w:left="432"/>
        <w:jc w:val="both"/>
      </w:pPr>
      <w:r>
        <w:rPr>
          <w:b/>
        </w:rPr>
        <w:lastRenderedPageBreak/>
        <w:t xml:space="preserve">b) </w:t>
      </w:r>
      <w:r>
        <w:t>Th</w:t>
      </w:r>
      <w:r>
        <w:t>ử</w:t>
      </w:r>
      <w:r>
        <w:t xml:space="preserve"> nghi</w:t>
      </w:r>
      <w:r>
        <w:t>ệ</w:t>
      </w:r>
      <w:r>
        <w:t>m nâng c</w:t>
      </w:r>
      <w:r>
        <w:t>ấ</w:t>
      </w:r>
      <w:r>
        <w:t>p mô hình n</w:t>
      </w:r>
      <w:r>
        <w:t>ề</w:t>
      </w:r>
      <w:r>
        <w:t>n lên PhoBERT Large ho</w:t>
      </w:r>
      <w:r>
        <w:t>ặ</w:t>
      </w:r>
      <w:r>
        <w:t>c các mô hình ngôn ng</w:t>
      </w:r>
      <w:r>
        <w:t>ữ</w:t>
      </w:r>
      <w:r>
        <w:t xml:space="preserve"> l</w:t>
      </w:r>
      <w:r>
        <w:t>ớ</w:t>
      </w:r>
      <w:r>
        <w:t>n (LLMs) ti</w:t>
      </w:r>
      <w:r>
        <w:t>ế</w:t>
      </w:r>
      <w:r>
        <w:t>ng Vi</w:t>
      </w:r>
      <w:r>
        <w:t>ệ</w:t>
      </w:r>
      <w:r>
        <w:t>t.</w:t>
      </w:r>
    </w:p>
    <w:p w14:paraId="533B1EE6" w14:textId="77777777" w:rsidR="006C4DBF" w:rsidRDefault="00B4203D">
      <w:pPr>
        <w:spacing w:after="80"/>
        <w:ind w:left="432"/>
        <w:jc w:val="both"/>
      </w:pPr>
      <w:r>
        <w:rPr>
          <w:b/>
        </w:rPr>
        <w:t xml:space="preserve">c) </w:t>
      </w:r>
      <w:r>
        <w:t>Đóng gói toàn b</w:t>
      </w:r>
      <w:r>
        <w:t>ộ</w:t>
      </w:r>
      <w:r>
        <w:t xml:space="preserve"> mô hình v</w:t>
      </w:r>
      <w:r>
        <w:t>à d</w:t>
      </w:r>
      <w:r>
        <w:t>ị</w:t>
      </w:r>
      <w:r>
        <w:t>ch v</w:t>
      </w:r>
      <w:r>
        <w:t>ụ</w:t>
      </w:r>
      <w:r>
        <w:t xml:space="preserve"> API dư</w:t>
      </w:r>
      <w:r>
        <w:t>ớ</w:t>
      </w:r>
      <w:r>
        <w:t>i d</w:t>
      </w:r>
      <w:r>
        <w:t>ạ</w:t>
      </w:r>
      <w:r>
        <w:t>ng Docker Container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m</w:t>
      </w:r>
      <w:r>
        <w:t>ở</w:t>
      </w:r>
      <w:r>
        <w:t xml:space="preserve"> r</w:t>
      </w:r>
      <w:r>
        <w:t>ộ</w:t>
      </w:r>
      <w:r>
        <w:t>ng quy mô (Auto-scaling) trên h</w:t>
      </w:r>
      <w:r>
        <w:t>ạ</w:t>
      </w:r>
      <w:r>
        <w:t xml:space="preserve"> t</w:t>
      </w:r>
      <w:r>
        <w:t>ầ</w:t>
      </w:r>
      <w:r>
        <w:t>ng Cloud.</w:t>
      </w:r>
    </w:p>
    <w:p w14:paraId="1E1D3CC1" w14:textId="77777777" w:rsidR="006C4DBF" w:rsidRDefault="006C4DBF">
      <w:pPr>
        <w:spacing w:after="480"/>
      </w:pPr>
    </w:p>
    <w:p w14:paraId="62B07627" w14:textId="1BE21389" w:rsidR="006C4DBF" w:rsidRDefault="00B4203D">
      <w:pPr>
        <w:jc w:val="center"/>
      </w:pPr>
      <w:r>
        <w:rPr>
          <w:b/>
        </w:rPr>
        <w:t>--- H</w:t>
      </w:r>
      <w:r>
        <w:rPr>
          <w:b/>
        </w:rPr>
        <w:t>Ế</w:t>
      </w:r>
      <w:r>
        <w:rPr>
          <w:b/>
        </w:rPr>
        <w:t>T</w:t>
      </w:r>
      <w:r>
        <w:rPr>
          <w:b/>
        </w:rPr>
        <w:t xml:space="preserve"> ---</w:t>
      </w:r>
    </w:p>
    <w:sectPr w:rsidR="006C4DBF" w:rsidSect="00034616">
      <w:pgSz w:w="12240" w:h="15840"/>
      <w:pgMar w:top="1152" w:right="1152" w:bottom="1152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DBF"/>
    <w:rsid w:val="00AA1D8D"/>
    <w:rsid w:val="00B420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70FC6B6"/>
  <w14:defaultImageDpi w14:val="300"/>
  <w15:docId w15:val="{C2CFF741-3C06-4403-A603-F705D121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2516</Words>
  <Characters>14345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Trường Võ</cp:lastModifiedBy>
  <cp:revision>2</cp:revision>
  <dcterms:created xsi:type="dcterms:W3CDTF">2013-12-23T23:15:00Z</dcterms:created>
  <dcterms:modified xsi:type="dcterms:W3CDTF">2026-07-22T12:22:00Z</dcterms:modified>
  <cp:category/>
</cp:coreProperties>
</file>